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6D1F2" w14:textId="77777777" w:rsidR="0053762C" w:rsidRDefault="00000000">
      <w:pPr>
        <w:jc w:val="center"/>
      </w:pPr>
      <w:r>
        <w:rPr>
          <w:b/>
          <w:sz w:val="34"/>
        </w:rPr>
        <w:t>INDIVIDUAL LAB-WORK RECORD</w:t>
      </w:r>
    </w:p>
    <w:p w14:paraId="7B30F35F" w14:textId="77777777" w:rsidR="0053762C" w:rsidRDefault="00000000">
      <w:pPr>
        <w:jc w:val="center"/>
      </w:pPr>
      <w:r>
        <w:rPr>
          <w:b/>
          <w:sz w:val="32"/>
        </w:rPr>
        <w:t>ASSIGNMENT 3</w:t>
      </w:r>
    </w:p>
    <w:p w14:paraId="1FF58823" w14:textId="77777777" w:rsidR="0053762C" w:rsidRDefault="00000000">
      <w:pPr>
        <w:jc w:val="center"/>
      </w:pPr>
      <w:r>
        <w:rPr>
          <w:b/>
          <w:sz w:val="28"/>
        </w:rPr>
        <w:t>Scenario 3: Selenium Page Object Model in the Python Behave Framework</w:t>
      </w:r>
    </w:p>
    <w:tbl>
      <w:tblPr>
        <w:tblW w:w="0" w:type="auto"/>
        <w:jc w:val="center"/>
        <w:tblLook w:val="04A0" w:firstRow="1" w:lastRow="0" w:firstColumn="1" w:lastColumn="0" w:noHBand="0" w:noVBand="1"/>
      </w:tblPr>
      <w:tblGrid>
        <w:gridCol w:w="5184"/>
        <w:gridCol w:w="5184"/>
      </w:tblGrid>
      <w:tr w:rsidR="0053762C" w14:paraId="07D815EC" w14:textId="77777777">
        <w:trPr>
          <w:jc w:val="center"/>
        </w:trPr>
        <w:tc>
          <w:tcPr>
            <w:tcW w:w="5184" w:type="dxa"/>
            <w:shd w:val="clear" w:color="auto" w:fill="DCE6F1"/>
          </w:tcPr>
          <w:p w14:paraId="29746DAC" w14:textId="77777777" w:rsidR="0053762C" w:rsidRDefault="00000000">
            <w:r>
              <w:t>Student Name</w:t>
            </w:r>
          </w:p>
        </w:tc>
        <w:tc>
          <w:tcPr>
            <w:tcW w:w="5184" w:type="dxa"/>
          </w:tcPr>
          <w:p w14:paraId="72A039D8" w14:textId="77777777" w:rsidR="0053762C" w:rsidRDefault="00000000">
            <w:r>
              <w:t>________________________</w:t>
            </w:r>
          </w:p>
        </w:tc>
      </w:tr>
      <w:tr w:rsidR="0053762C" w14:paraId="64BFCDEE" w14:textId="77777777">
        <w:trPr>
          <w:jc w:val="center"/>
        </w:trPr>
        <w:tc>
          <w:tcPr>
            <w:tcW w:w="5184" w:type="dxa"/>
            <w:shd w:val="clear" w:color="auto" w:fill="DCE6F1"/>
          </w:tcPr>
          <w:p w14:paraId="07CDBB5B" w14:textId="77777777" w:rsidR="0053762C" w:rsidRDefault="00000000">
            <w:r>
              <w:t>Roll No.</w:t>
            </w:r>
          </w:p>
        </w:tc>
        <w:tc>
          <w:tcPr>
            <w:tcW w:w="5184" w:type="dxa"/>
          </w:tcPr>
          <w:p w14:paraId="7A994382" w14:textId="77777777" w:rsidR="0053762C" w:rsidRDefault="00000000">
            <w:r>
              <w:t>________________________</w:t>
            </w:r>
          </w:p>
        </w:tc>
      </w:tr>
      <w:tr w:rsidR="0053762C" w14:paraId="6B5FE579" w14:textId="77777777">
        <w:trPr>
          <w:jc w:val="center"/>
        </w:trPr>
        <w:tc>
          <w:tcPr>
            <w:tcW w:w="5184" w:type="dxa"/>
            <w:shd w:val="clear" w:color="auto" w:fill="DCE6F1"/>
          </w:tcPr>
          <w:p w14:paraId="2D4C1F78" w14:textId="77777777" w:rsidR="0053762C" w:rsidRDefault="00000000">
            <w:r>
              <w:t>Module</w:t>
            </w:r>
          </w:p>
        </w:tc>
        <w:tc>
          <w:tcPr>
            <w:tcW w:w="5184" w:type="dxa"/>
          </w:tcPr>
          <w:p w14:paraId="5C6009AC" w14:textId="77777777" w:rsidR="0053762C" w:rsidRDefault="00000000">
            <w:r>
              <w:t>Page Object Model / Maintainable Web Automation</w:t>
            </w:r>
          </w:p>
        </w:tc>
      </w:tr>
      <w:tr w:rsidR="0053762C" w14:paraId="48372EA0" w14:textId="77777777">
        <w:trPr>
          <w:jc w:val="center"/>
        </w:trPr>
        <w:tc>
          <w:tcPr>
            <w:tcW w:w="5184" w:type="dxa"/>
            <w:shd w:val="clear" w:color="auto" w:fill="DCE6F1"/>
          </w:tcPr>
          <w:p w14:paraId="58F33290" w14:textId="77777777" w:rsidR="0053762C" w:rsidRDefault="00000000">
            <w:r>
              <w:t>Experiment</w:t>
            </w:r>
          </w:p>
        </w:tc>
        <w:tc>
          <w:tcPr>
            <w:tcW w:w="5184" w:type="dxa"/>
          </w:tcPr>
          <w:p w14:paraId="04E7B5D4" w14:textId="77777777" w:rsidR="0053762C" w:rsidRDefault="00000000">
            <w:r>
              <w:t>Scenario 3: Selenium Page Object Model in the Python Behave Framework</w:t>
            </w:r>
          </w:p>
        </w:tc>
      </w:tr>
      <w:tr w:rsidR="0053762C" w14:paraId="50CC5DA9" w14:textId="77777777">
        <w:trPr>
          <w:jc w:val="center"/>
        </w:trPr>
        <w:tc>
          <w:tcPr>
            <w:tcW w:w="5184" w:type="dxa"/>
            <w:shd w:val="clear" w:color="auto" w:fill="DCE6F1"/>
          </w:tcPr>
          <w:p w14:paraId="08049B34" w14:textId="77777777" w:rsidR="0053762C" w:rsidRDefault="00000000">
            <w:r>
              <w:t>Date</w:t>
            </w:r>
          </w:p>
        </w:tc>
        <w:tc>
          <w:tcPr>
            <w:tcW w:w="5184" w:type="dxa"/>
          </w:tcPr>
          <w:p w14:paraId="33C2BCA9" w14:textId="77777777" w:rsidR="0053762C" w:rsidRDefault="00000000">
            <w:r>
              <w:t>________________________</w:t>
            </w:r>
          </w:p>
        </w:tc>
      </w:tr>
    </w:tbl>
    <w:p w14:paraId="4B31F40F" w14:textId="77777777" w:rsidR="0053762C" w:rsidRDefault="00000000">
      <w:pPr>
        <w:pStyle w:val="Heading1"/>
      </w:pPr>
      <w:r>
        <w:t>1. Problem Statement</w:t>
      </w:r>
    </w:p>
    <w:p w14:paraId="566CD138" w14:textId="77777777" w:rsidR="0053762C" w:rsidRDefault="00000000">
      <w:r>
        <w:t>To implement Selenium web automation in a Python Behave project using the Page Object Model (POM), thereby separating page locators and page actions from BDD step definitions.</w:t>
      </w:r>
    </w:p>
    <w:p w14:paraId="27A32F28" w14:textId="77777777" w:rsidR="0053762C" w:rsidRDefault="00000000">
      <w:pPr>
        <w:pStyle w:val="Heading1"/>
      </w:pPr>
      <w:r>
        <w:t>2. Objective</w:t>
      </w:r>
    </w:p>
    <w:p w14:paraId="3A54D4E4" w14:textId="77777777" w:rsidR="0053762C" w:rsidRDefault="00000000">
      <w:pPr>
        <w:pStyle w:val="ListBullet"/>
      </w:pPr>
      <w:r>
        <w:t>Understand the Page Object Model design pattern.</w:t>
      </w:r>
    </w:p>
    <w:p w14:paraId="637813FB" w14:textId="77777777" w:rsidR="0053762C" w:rsidRDefault="00000000">
      <w:pPr>
        <w:pStyle w:val="ListBullet"/>
      </w:pPr>
      <w:r>
        <w:t>Create a reusable page class containing locators and actions.</w:t>
      </w:r>
    </w:p>
    <w:p w14:paraId="10A36645" w14:textId="77777777" w:rsidR="0053762C" w:rsidRDefault="00000000">
      <w:pPr>
        <w:pStyle w:val="ListBullet"/>
      </w:pPr>
      <w:r>
        <w:t>Use the page object from Behave step definitions.</w:t>
      </w:r>
    </w:p>
    <w:p w14:paraId="67970FA0" w14:textId="77777777" w:rsidR="0053762C" w:rsidRDefault="00000000">
      <w:pPr>
        <w:pStyle w:val="ListBullet"/>
      </w:pPr>
      <w:r>
        <w:t>Reduce duplicated Selenium code.</w:t>
      </w:r>
    </w:p>
    <w:p w14:paraId="293F4D8F" w14:textId="77777777" w:rsidR="0053762C" w:rsidRDefault="00000000">
      <w:pPr>
        <w:pStyle w:val="ListBullet"/>
      </w:pPr>
      <w:r>
        <w:t>Demonstrate a maintainable Gherkin-to-page-object automation flow.</w:t>
      </w:r>
    </w:p>
    <w:p w14:paraId="7C8F3805" w14:textId="77777777" w:rsidR="0053762C" w:rsidRDefault="00000000">
      <w:pPr>
        <w:pStyle w:val="Heading1"/>
      </w:pPr>
      <w:r>
        <w:t>3. Theory</w:t>
      </w:r>
    </w:p>
    <w:p w14:paraId="1D650630" w14:textId="77777777" w:rsidR="0053762C" w:rsidRDefault="00000000">
      <w:r>
        <w:t>In Page Object Model, each page or important component is represented by a class. The class stores element locators and exposes methods such as enter_username(), enter_password() and click_login(). Behave step definitions call these methods instead of directly containing Selenium locators. If a UI locator changes, it can usually be corrected in the page class without rewriting every scenario.</w:t>
      </w:r>
    </w:p>
    <w:p w14:paraId="47AB2858" w14:textId="77777777" w:rsidR="0053762C" w:rsidRDefault="00000000">
      <w:pPr>
        <w:pStyle w:val="ListBullet"/>
      </w:pPr>
      <w:r>
        <w:t>Page class encapsulates locators and page operations.</w:t>
      </w:r>
    </w:p>
    <w:p w14:paraId="0C3787B2" w14:textId="77777777" w:rsidR="0053762C" w:rsidRDefault="00000000">
      <w:pPr>
        <w:pStyle w:val="ListBullet"/>
      </w:pPr>
      <w:r>
        <w:t>Feature file contains business-readable behaviour.</w:t>
      </w:r>
    </w:p>
    <w:p w14:paraId="495D7554" w14:textId="77777777" w:rsidR="0053762C" w:rsidRDefault="00000000">
      <w:pPr>
        <w:pStyle w:val="ListBullet"/>
      </w:pPr>
      <w:r>
        <w:t>Step definitions connect Gherkin to page-object methods.</w:t>
      </w:r>
    </w:p>
    <w:p w14:paraId="216B042A" w14:textId="77777777" w:rsidR="0053762C" w:rsidRDefault="00000000">
      <w:pPr>
        <w:pStyle w:val="ListBullet"/>
      </w:pPr>
      <w:r>
        <w:t>Centralized locators improve maintainability.</w:t>
      </w:r>
    </w:p>
    <w:p w14:paraId="218B8146" w14:textId="77777777" w:rsidR="0053762C" w:rsidRDefault="00000000">
      <w:pPr>
        <w:pStyle w:val="ListBullet"/>
      </w:pPr>
      <w:r>
        <w:t>Reusable page methods reduce duplication.</w:t>
      </w:r>
    </w:p>
    <w:p w14:paraId="7FEB0EE0" w14:textId="77777777" w:rsidR="0053762C" w:rsidRDefault="00000000">
      <w:pPr>
        <w:pStyle w:val="Heading1"/>
      </w:pPr>
      <w:r>
        <w:t>4. Tools, Software and Concepts Used</w:t>
      </w:r>
    </w:p>
    <w:p w14:paraId="77A6AD45" w14:textId="77777777" w:rsidR="0053762C" w:rsidRDefault="00000000">
      <w:pPr>
        <w:pStyle w:val="ListBullet"/>
      </w:pPr>
      <w:r>
        <w:t>Python</w:t>
      </w:r>
    </w:p>
    <w:p w14:paraId="505220AF" w14:textId="77777777" w:rsidR="0053762C" w:rsidRDefault="00000000">
      <w:pPr>
        <w:pStyle w:val="ListBullet"/>
      </w:pPr>
      <w:r>
        <w:t>Behave</w:t>
      </w:r>
    </w:p>
    <w:p w14:paraId="79BCB3B6" w14:textId="77777777" w:rsidR="0053762C" w:rsidRDefault="00000000">
      <w:pPr>
        <w:pStyle w:val="ListBullet"/>
      </w:pPr>
      <w:r>
        <w:t>Selenium WebDriver</w:t>
      </w:r>
    </w:p>
    <w:p w14:paraId="57473AA9" w14:textId="77777777" w:rsidR="0053762C" w:rsidRDefault="00000000">
      <w:pPr>
        <w:pStyle w:val="ListBullet"/>
      </w:pPr>
      <w:r>
        <w:t>PyCharm</w:t>
      </w:r>
    </w:p>
    <w:p w14:paraId="62A254D0" w14:textId="77777777" w:rsidR="0053762C" w:rsidRDefault="00000000">
      <w:pPr>
        <w:pStyle w:val="ListBullet"/>
      </w:pPr>
      <w:r>
        <w:t>Gherkin</w:t>
      </w:r>
    </w:p>
    <w:p w14:paraId="089C8D3A" w14:textId="77777777" w:rsidR="0053762C" w:rsidRDefault="00000000">
      <w:pPr>
        <w:pStyle w:val="ListBullet"/>
      </w:pPr>
      <w:r>
        <w:t>Page Object Model</w:t>
      </w:r>
    </w:p>
    <w:p w14:paraId="78E29F7E" w14:textId="77777777" w:rsidR="0053762C" w:rsidRDefault="00000000">
      <w:pPr>
        <w:pStyle w:val="ListBullet"/>
      </w:pPr>
      <w:r>
        <w:t>CSS/ID locators</w:t>
      </w:r>
    </w:p>
    <w:p w14:paraId="290D922C" w14:textId="77777777" w:rsidR="0053762C" w:rsidRDefault="00000000">
      <w:pPr>
        <w:pStyle w:val="ListBullet"/>
      </w:pPr>
      <w:r>
        <w:t>Assertions</w:t>
      </w:r>
    </w:p>
    <w:p w14:paraId="08AD5CF5" w14:textId="77777777" w:rsidR="0053762C" w:rsidRDefault="00000000">
      <w:pPr>
        <w:pStyle w:val="Heading1"/>
      </w:pPr>
      <w:r>
        <w:lastRenderedPageBreak/>
        <w:t>5. Project Structure</w:t>
      </w:r>
    </w:p>
    <w:p w14:paraId="7DD3D49A" w14:textId="77777777" w:rsidR="0053762C" w:rsidRDefault="00000000">
      <w:pPr>
        <w:pStyle w:val="Heading2"/>
      </w:pPr>
      <w:r>
        <w:t>5.1 Folder Structure</w:t>
      </w:r>
    </w:p>
    <w:p w14:paraId="42902197" w14:textId="77777777" w:rsidR="0053762C" w:rsidRDefault="00000000">
      <w:pPr>
        <w:ind w:left="216"/>
      </w:pPr>
      <w:r>
        <w:rPr>
          <w:rFonts w:ascii="Consolas" w:hAnsi="Consolas"/>
          <w:sz w:val="15"/>
        </w:rPr>
        <w:t>assignment3/</w:t>
      </w:r>
      <w:r>
        <w:rPr>
          <w:rFonts w:ascii="Consolas" w:hAnsi="Consolas"/>
          <w:sz w:val="15"/>
        </w:rPr>
        <w:br/>
        <w:t>└── features/</w:t>
      </w:r>
      <w:r>
        <w:rPr>
          <w:rFonts w:ascii="Consolas" w:hAnsi="Consolas"/>
          <w:sz w:val="15"/>
        </w:rPr>
        <w:br/>
        <w:t xml:space="preserve">    ├── login.feature</w:t>
      </w:r>
      <w:r>
        <w:rPr>
          <w:rFonts w:ascii="Consolas" w:hAnsi="Consolas"/>
          <w:sz w:val="15"/>
        </w:rPr>
        <w:br/>
        <w:t xml:space="preserve">    ├── environment.py</w:t>
      </w:r>
      <w:r>
        <w:rPr>
          <w:rFonts w:ascii="Consolas" w:hAnsi="Consolas"/>
          <w:sz w:val="15"/>
        </w:rPr>
        <w:br/>
        <w:t xml:space="preserve">    ├── pages/</w:t>
      </w:r>
      <w:r>
        <w:rPr>
          <w:rFonts w:ascii="Consolas" w:hAnsi="Consolas"/>
          <w:sz w:val="15"/>
        </w:rPr>
        <w:br/>
        <w:t xml:space="preserve">    │   └── login_page.py</w:t>
      </w:r>
      <w:r>
        <w:rPr>
          <w:rFonts w:ascii="Consolas" w:hAnsi="Consolas"/>
          <w:sz w:val="15"/>
        </w:rPr>
        <w:br/>
        <w:t xml:space="preserve">    └── steps/</w:t>
      </w:r>
      <w:r>
        <w:rPr>
          <w:rFonts w:ascii="Consolas" w:hAnsi="Consolas"/>
          <w:sz w:val="15"/>
        </w:rPr>
        <w:br/>
        <w:t xml:space="preserve">        └── login_steps.py</w:t>
      </w:r>
    </w:p>
    <w:p w14:paraId="2E656B42" w14:textId="77777777" w:rsidR="0053762C" w:rsidRDefault="00000000">
      <w:pPr>
        <w:pStyle w:val="Heading1"/>
      </w:pPr>
      <w:r>
        <w:t>6. Implementation</w:t>
      </w:r>
    </w:p>
    <w:p w14:paraId="03D08ECF" w14:textId="77777777" w:rsidR="0053762C" w:rsidRDefault="00000000">
      <w:pPr>
        <w:pStyle w:val="Heading2"/>
      </w:pPr>
      <w:r>
        <w:t>6.1 Page Object - login_page.py</w:t>
      </w:r>
    </w:p>
    <w:p w14:paraId="730347C7" w14:textId="77777777" w:rsidR="0053762C" w:rsidRDefault="00000000">
      <w:pPr>
        <w:ind w:left="216"/>
      </w:pPr>
      <w:r>
        <w:rPr>
          <w:rFonts w:ascii="Consolas" w:hAnsi="Consolas"/>
          <w:sz w:val="15"/>
        </w:rPr>
        <w:t>from selenium.webdriver.common.by import By</w:t>
      </w:r>
      <w:r>
        <w:rPr>
          <w:rFonts w:ascii="Consolas" w:hAnsi="Consolas"/>
          <w:sz w:val="15"/>
        </w:rPr>
        <w:br/>
      </w:r>
      <w:r>
        <w:rPr>
          <w:rFonts w:ascii="Consolas" w:hAnsi="Consolas"/>
          <w:sz w:val="15"/>
        </w:rPr>
        <w:br/>
        <w:t>class LoginPage:</w:t>
      </w:r>
      <w:r>
        <w:rPr>
          <w:rFonts w:ascii="Consolas" w:hAnsi="Consolas"/>
          <w:sz w:val="15"/>
        </w:rPr>
        <w:br/>
        <w:t xml:space="preserve">    USERNAME = (By.ID, "username")</w:t>
      </w:r>
      <w:r>
        <w:rPr>
          <w:rFonts w:ascii="Consolas" w:hAnsi="Consolas"/>
          <w:sz w:val="15"/>
        </w:rPr>
        <w:br/>
        <w:t xml:space="preserve">    PASSWORD = (By.ID, "password")</w:t>
      </w:r>
      <w:r>
        <w:rPr>
          <w:rFonts w:ascii="Consolas" w:hAnsi="Consolas"/>
          <w:sz w:val="15"/>
        </w:rPr>
        <w:br/>
        <w:t xml:space="preserve">    LOGIN = (By.CSS_SELECTOR, "button[type='submit']")</w:t>
      </w:r>
      <w:r>
        <w:rPr>
          <w:rFonts w:ascii="Consolas" w:hAnsi="Consolas"/>
          <w:sz w:val="15"/>
        </w:rPr>
        <w:br/>
      </w:r>
      <w:r>
        <w:rPr>
          <w:rFonts w:ascii="Consolas" w:hAnsi="Consolas"/>
          <w:sz w:val="15"/>
        </w:rPr>
        <w:br/>
        <w:t xml:space="preserve">    def __init__(self, driver):</w:t>
      </w:r>
      <w:r>
        <w:rPr>
          <w:rFonts w:ascii="Consolas" w:hAnsi="Consolas"/>
          <w:sz w:val="15"/>
        </w:rPr>
        <w:br/>
        <w:t xml:space="preserve">        self.driver = driver</w:t>
      </w:r>
      <w:r>
        <w:rPr>
          <w:rFonts w:ascii="Consolas" w:hAnsi="Consolas"/>
          <w:sz w:val="15"/>
        </w:rPr>
        <w:br/>
      </w:r>
      <w:r>
        <w:rPr>
          <w:rFonts w:ascii="Consolas" w:hAnsi="Consolas"/>
          <w:sz w:val="15"/>
        </w:rPr>
        <w:br/>
        <w:t xml:space="preserve">    def enter_username(self, username):</w:t>
      </w:r>
      <w:r>
        <w:rPr>
          <w:rFonts w:ascii="Consolas" w:hAnsi="Consolas"/>
          <w:sz w:val="15"/>
        </w:rPr>
        <w:br/>
        <w:t xml:space="preserve">        self.driver.find_element(*self.USERNAME).send_keys(username)</w:t>
      </w:r>
      <w:r>
        <w:rPr>
          <w:rFonts w:ascii="Consolas" w:hAnsi="Consolas"/>
          <w:sz w:val="15"/>
        </w:rPr>
        <w:br/>
      </w:r>
      <w:r>
        <w:rPr>
          <w:rFonts w:ascii="Consolas" w:hAnsi="Consolas"/>
          <w:sz w:val="15"/>
        </w:rPr>
        <w:br/>
        <w:t xml:space="preserve">    def enter_password(self, password):</w:t>
      </w:r>
      <w:r>
        <w:rPr>
          <w:rFonts w:ascii="Consolas" w:hAnsi="Consolas"/>
          <w:sz w:val="15"/>
        </w:rPr>
        <w:br/>
        <w:t xml:space="preserve">        self.driver.find_element(*self.PASSWORD).send_keys(password)</w:t>
      </w:r>
      <w:r>
        <w:rPr>
          <w:rFonts w:ascii="Consolas" w:hAnsi="Consolas"/>
          <w:sz w:val="15"/>
        </w:rPr>
        <w:br/>
      </w:r>
      <w:r>
        <w:rPr>
          <w:rFonts w:ascii="Consolas" w:hAnsi="Consolas"/>
          <w:sz w:val="15"/>
        </w:rPr>
        <w:br/>
        <w:t xml:space="preserve">    def click_login(self):</w:t>
      </w:r>
      <w:r>
        <w:rPr>
          <w:rFonts w:ascii="Consolas" w:hAnsi="Consolas"/>
          <w:sz w:val="15"/>
        </w:rPr>
        <w:br/>
        <w:t xml:space="preserve">        self.driver.find_element(*self.LOGIN).click()</w:t>
      </w:r>
    </w:p>
    <w:p w14:paraId="5FE5A06A" w14:textId="77777777" w:rsidR="0053762C" w:rsidRDefault="00000000">
      <w:pPr>
        <w:pStyle w:val="Heading2"/>
      </w:pPr>
      <w:r>
        <w:t>6.2 Feature File - login.feature</w:t>
      </w:r>
    </w:p>
    <w:p w14:paraId="0747FDEB" w14:textId="77777777" w:rsidR="0053762C" w:rsidRDefault="00000000">
      <w:pPr>
        <w:ind w:left="216"/>
      </w:pPr>
      <w:r>
        <w:rPr>
          <w:rFonts w:ascii="Consolas" w:hAnsi="Consolas"/>
          <w:sz w:val="15"/>
        </w:rPr>
        <w:t>Feature: Login using Page Object Model</w:t>
      </w:r>
      <w:r>
        <w:rPr>
          <w:rFonts w:ascii="Consolas" w:hAnsi="Consolas"/>
          <w:sz w:val="15"/>
        </w:rPr>
        <w:br/>
      </w:r>
      <w:r>
        <w:rPr>
          <w:rFonts w:ascii="Consolas" w:hAnsi="Consolas"/>
          <w:sz w:val="15"/>
        </w:rPr>
        <w:br/>
        <w:t xml:space="preserve">  Scenario: Submit login credentials</w:t>
      </w:r>
      <w:r>
        <w:rPr>
          <w:rFonts w:ascii="Consolas" w:hAnsi="Consolas"/>
          <w:sz w:val="15"/>
        </w:rPr>
        <w:br/>
        <w:t xml:space="preserve">    Given the login page is displayed</w:t>
      </w:r>
      <w:r>
        <w:rPr>
          <w:rFonts w:ascii="Consolas" w:hAnsi="Consolas"/>
          <w:sz w:val="15"/>
        </w:rPr>
        <w:br/>
        <w:t xml:space="preserve">    When I enter username "tomsmith"</w:t>
      </w:r>
      <w:r>
        <w:rPr>
          <w:rFonts w:ascii="Consolas" w:hAnsi="Consolas"/>
          <w:sz w:val="15"/>
        </w:rPr>
        <w:br/>
        <w:t xml:space="preserve">    And I enter password "SuperSecretPassword!"</w:t>
      </w:r>
      <w:r>
        <w:rPr>
          <w:rFonts w:ascii="Consolas" w:hAnsi="Consolas"/>
          <w:sz w:val="15"/>
        </w:rPr>
        <w:br/>
        <w:t xml:space="preserve">    And I submit the login form</w:t>
      </w:r>
      <w:r>
        <w:rPr>
          <w:rFonts w:ascii="Consolas" w:hAnsi="Consolas"/>
          <w:sz w:val="15"/>
        </w:rPr>
        <w:br/>
        <w:t xml:space="preserve">    Then the secure page should be displayed</w:t>
      </w:r>
    </w:p>
    <w:p w14:paraId="6FE4DA10" w14:textId="77777777" w:rsidR="0053762C" w:rsidRDefault="00000000">
      <w:pPr>
        <w:pStyle w:val="Heading2"/>
      </w:pPr>
      <w:r>
        <w:t>6.3 Step Definitions - login_steps.py</w:t>
      </w:r>
    </w:p>
    <w:p w14:paraId="398E92C5" w14:textId="77777777" w:rsidR="0053762C" w:rsidRDefault="00000000">
      <w:pPr>
        <w:ind w:left="216"/>
      </w:pPr>
      <w:r>
        <w:rPr>
          <w:rFonts w:ascii="Consolas" w:hAnsi="Consolas"/>
          <w:sz w:val="15"/>
        </w:rPr>
        <w:t>from behave import given, when, then</w:t>
      </w:r>
      <w:r>
        <w:rPr>
          <w:rFonts w:ascii="Consolas" w:hAnsi="Consolas"/>
          <w:sz w:val="15"/>
        </w:rPr>
        <w:br/>
        <w:t>from selenium import webdriver</w:t>
      </w:r>
      <w:r>
        <w:rPr>
          <w:rFonts w:ascii="Consolas" w:hAnsi="Consolas"/>
          <w:sz w:val="15"/>
        </w:rPr>
        <w:br/>
        <w:t>from features.pages.login_page import LoginPage</w:t>
      </w:r>
      <w:r>
        <w:rPr>
          <w:rFonts w:ascii="Consolas" w:hAnsi="Consolas"/>
          <w:sz w:val="15"/>
        </w:rPr>
        <w:br/>
      </w:r>
      <w:r>
        <w:rPr>
          <w:rFonts w:ascii="Consolas" w:hAnsi="Consolas"/>
          <w:sz w:val="15"/>
        </w:rPr>
        <w:br/>
        <w:t>@given("the login page is displayed")</w:t>
      </w:r>
      <w:r>
        <w:rPr>
          <w:rFonts w:ascii="Consolas" w:hAnsi="Consolas"/>
          <w:sz w:val="15"/>
        </w:rPr>
        <w:br/>
        <w:t>def open_login(context):</w:t>
      </w:r>
      <w:r>
        <w:rPr>
          <w:rFonts w:ascii="Consolas" w:hAnsi="Consolas"/>
          <w:sz w:val="15"/>
        </w:rPr>
        <w:br/>
        <w:t xml:space="preserve">    context.driver = webdriver.Chrome()</w:t>
      </w:r>
      <w:r>
        <w:rPr>
          <w:rFonts w:ascii="Consolas" w:hAnsi="Consolas"/>
          <w:sz w:val="15"/>
        </w:rPr>
        <w:br/>
        <w:t xml:space="preserve">    context.driver.get("https://the-internet.herokuapp.com/login")</w:t>
      </w:r>
      <w:r>
        <w:rPr>
          <w:rFonts w:ascii="Consolas" w:hAnsi="Consolas"/>
          <w:sz w:val="15"/>
        </w:rPr>
        <w:br/>
        <w:t xml:space="preserve">    context.login = LoginPage(context.driver)</w:t>
      </w:r>
      <w:r>
        <w:rPr>
          <w:rFonts w:ascii="Consolas" w:hAnsi="Consolas"/>
          <w:sz w:val="15"/>
        </w:rPr>
        <w:br/>
      </w:r>
      <w:r>
        <w:rPr>
          <w:rFonts w:ascii="Consolas" w:hAnsi="Consolas"/>
          <w:sz w:val="15"/>
        </w:rPr>
        <w:br/>
        <w:t>@when('I enter username "{username}"')</w:t>
      </w:r>
      <w:r>
        <w:rPr>
          <w:rFonts w:ascii="Consolas" w:hAnsi="Consolas"/>
          <w:sz w:val="15"/>
        </w:rPr>
        <w:br/>
        <w:t>def enter_user(context, username):</w:t>
      </w:r>
      <w:r>
        <w:rPr>
          <w:rFonts w:ascii="Consolas" w:hAnsi="Consolas"/>
          <w:sz w:val="15"/>
        </w:rPr>
        <w:br/>
        <w:t xml:space="preserve">    context.login.enter_username(username)</w:t>
      </w:r>
      <w:r>
        <w:rPr>
          <w:rFonts w:ascii="Consolas" w:hAnsi="Consolas"/>
          <w:sz w:val="15"/>
        </w:rPr>
        <w:br/>
      </w:r>
      <w:r>
        <w:rPr>
          <w:rFonts w:ascii="Consolas" w:hAnsi="Consolas"/>
          <w:sz w:val="15"/>
        </w:rPr>
        <w:br/>
        <w:t>@when('I enter password "{password}"')</w:t>
      </w:r>
      <w:r>
        <w:rPr>
          <w:rFonts w:ascii="Consolas" w:hAnsi="Consolas"/>
          <w:sz w:val="15"/>
        </w:rPr>
        <w:br/>
        <w:t>def enter_pass(context, password):</w:t>
      </w:r>
      <w:r>
        <w:rPr>
          <w:rFonts w:ascii="Consolas" w:hAnsi="Consolas"/>
          <w:sz w:val="15"/>
        </w:rPr>
        <w:br/>
        <w:t xml:space="preserve">    context.login.enter_password(password)</w:t>
      </w:r>
      <w:r>
        <w:rPr>
          <w:rFonts w:ascii="Consolas" w:hAnsi="Consolas"/>
          <w:sz w:val="15"/>
        </w:rPr>
        <w:br/>
      </w:r>
      <w:r>
        <w:rPr>
          <w:rFonts w:ascii="Consolas" w:hAnsi="Consolas"/>
          <w:sz w:val="15"/>
        </w:rPr>
        <w:br/>
        <w:t>@when("I submit the login form")</w:t>
      </w:r>
      <w:r>
        <w:rPr>
          <w:rFonts w:ascii="Consolas" w:hAnsi="Consolas"/>
          <w:sz w:val="15"/>
        </w:rPr>
        <w:br/>
      </w:r>
      <w:r>
        <w:rPr>
          <w:rFonts w:ascii="Consolas" w:hAnsi="Consolas"/>
          <w:sz w:val="15"/>
        </w:rPr>
        <w:lastRenderedPageBreak/>
        <w:t>def submit(context):</w:t>
      </w:r>
      <w:r>
        <w:rPr>
          <w:rFonts w:ascii="Consolas" w:hAnsi="Consolas"/>
          <w:sz w:val="15"/>
        </w:rPr>
        <w:br/>
        <w:t xml:space="preserve">    context.login.click_login()</w:t>
      </w:r>
      <w:r>
        <w:rPr>
          <w:rFonts w:ascii="Consolas" w:hAnsi="Consolas"/>
          <w:sz w:val="15"/>
        </w:rPr>
        <w:br/>
      </w:r>
      <w:r>
        <w:rPr>
          <w:rFonts w:ascii="Consolas" w:hAnsi="Consolas"/>
          <w:sz w:val="15"/>
        </w:rPr>
        <w:br/>
        <w:t>@then("the secure page should be displayed")</w:t>
      </w:r>
      <w:r>
        <w:rPr>
          <w:rFonts w:ascii="Consolas" w:hAnsi="Consolas"/>
          <w:sz w:val="15"/>
        </w:rPr>
        <w:br/>
        <w:t>def verify(context):</w:t>
      </w:r>
      <w:r>
        <w:rPr>
          <w:rFonts w:ascii="Consolas" w:hAnsi="Consolas"/>
          <w:sz w:val="15"/>
        </w:rPr>
        <w:br/>
        <w:t xml:space="preserve">    assert "/secure" in context.driver.current_url</w:t>
      </w:r>
    </w:p>
    <w:p w14:paraId="2DA16C41" w14:textId="77777777" w:rsidR="0053762C" w:rsidRDefault="00000000">
      <w:pPr>
        <w:pStyle w:val="Heading2"/>
      </w:pPr>
      <w:r>
        <w:t>6.4 Cleanup - environment.py</w:t>
      </w:r>
    </w:p>
    <w:p w14:paraId="24C2C78A" w14:textId="77777777" w:rsidR="0053762C" w:rsidRDefault="00000000">
      <w:pPr>
        <w:ind w:left="216"/>
      </w:pPr>
      <w:r>
        <w:rPr>
          <w:rFonts w:ascii="Consolas" w:hAnsi="Consolas"/>
          <w:sz w:val="15"/>
        </w:rPr>
        <w:t>def after_scenario(context, scenario):</w:t>
      </w:r>
      <w:r>
        <w:rPr>
          <w:rFonts w:ascii="Consolas" w:hAnsi="Consolas"/>
          <w:sz w:val="15"/>
        </w:rPr>
        <w:br/>
        <w:t xml:space="preserve">    if hasattr(context, "driver"):</w:t>
      </w:r>
      <w:r>
        <w:rPr>
          <w:rFonts w:ascii="Consolas" w:hAnsi="Consolas"/>
          <w:sz w:val="15"/>
        </w:rPr>
        <w:br/>
        <w:t xml:space="preserve">        context.driver.quit()</w:t>
      </w:r>
    </w:p>
    <w:p w14:paraId="5F6DCF60" w14:textId="77777777" w:rsidR="0053762C" w:rsidRDefault="00000000">
      <w:pPr>
        <w:pStyle w:val="Heading1"/>
      </w:pPr>
      <w:r>
        <w:t>7. Execution Steps</w:t>
      </w:r>
    </w:p>
    <w:p w14:paraId="12B97257" w14:textId="77777777" w:rsidR="0053762C" w:rsidRDefault="00000000">
      <w:pPr>
        <w:pStyle w:val="ListBullet"/>
      </w:pPr>
      <w:r>
        <w:t>Install Selenium and Behave.</w:t>
      </w:r>
    </w:p>
    <w:p w14:paraId="6F642CA0" w14:textId="77777777" w:rsidR="0053762C" w:rsidRDefault="00000000">
      <w:pPr>
        <w:pStyle w:val="ListBullet"/>
      </w:pPr>
      <w:r>
        <w:t>Create the page, steps and feature files in the shown structure.</w:t>
      </w:r>
    </w:p>
    <w:p w14:paraId="7110D8BA" w14:textId="77777777" w:rsidR="0053762C" w:rsidRDefault="00000000">
      <w:pPr>
        <w:pStyle w:val="ListBullet"/>
      </w:pPr>
      <w:r>
        <w:t>Run `behave`.</w:t>
      </w:r>
    </w:p>
    <w:p w14:paraId="2E575946" w14:textId="77777777" w:rsidR="0053762C" w:rsidRDefault="00000000">
      <w:pPr>
        <w:pStyle w:val="ListBullet"/>
      </w:pPr>
      <w:r>
        <w:t>Observe that Gherkin steps call page-object methods.</w:t>
      </w:r>
    </w:p>
    <w:p w14:paraId="68089616" w14:textId="77777777" w:rsidR="0053762C" w:rsidRDefault="00000000">
      <w:pPr>
        <w:pStyle w:val="ListBullet"/>
      </w:pPr>
      <w:r>
        <w:t>Verify navigation to the secure page.</w:t>
      </w:r>
    </w:p>
    <w:p w14:paraId="2C72CB05" w14:textId="77777777" w:rsidR="0053762C" w:rsidRDefault="00000000">
      <w:pPr>
        <w:pStyle w:val="ListBullet"/>
      </w:pPr>
      <w:r>
        <w:t>Capture browser and terminal output.</w:t>
      </w:r>
    </w:p>
    <w:p w14:paraId="4710D8CD" w14:textId="77777777" w:rsidR="00664E2A" w:rsidRDefault="00664E2A">
      <w:pPr>
        <w:pStyle w:val="Heading2"/>
      </w:pPr>
    </w:p>
    <w:p w14:paraId="54FCD43A" w14:textId="77777777" w:rsidR="00664E2A" w:rsidRDefault="00664E2A">
      <w:pPr>
        <w:pStyle w:val="Heading2"/>
      </w:pPr>
    </w:p>
    <w:p w14:paraId="4AE3506A" w14:textId="6C5A0849" w:rsidR="0053762C" w:rsidRDefault="00000000">
      <w:pPr>
        <w:pStyle w:val="Heading2"/>
      </w:pPr>
      <w:r>
        <w:t>8. Output Screenshot 1 - Login / Secure Page</w:t>
      </w:r>
    </w:p>
    <w:tbl>
      <w:tblPr>
        <w:tblW w:w="0" w:type="auto"/>
        <w:tblLook w:val="04A0" w:firstRow="1" w:lastRow="0" w:firstColumn="1" w:lastColumn="0" w:noHBand="0" w:noVBand="1"/>
      </w:tblPr>
      <w:tblGrid>
        <w:gridCol w:w="10584"/>
      </w:tblGrid>
      <w:tr w:rsidR="0053762C" w14:paraId="05DFB0D0" w14:textId="77777777">
        <w:tc>
          <w:tcPr>
            <w:tcW w:w="10368" w:type="dxa"/>
            <w:vAlign w:val="center"/>
          </w:tcPr>
          <w:p w14:paraId="0D90C4EF" w14:textId="3A875B6D" w:rsidR="0053762C" w:rsidRDefault="00000000">
            <w:pPr>
              <w:jc w:val="center"/>
            </w:pPr>
            <w:r>
              <w:rPr>
                <w:b/>
                <w:sz w:val="24"/>
              </w:rPr>
              <w:br/>
            </w:r>
            <w:r>
              <w:rPr>
                <w:b/>
                <w:sz w:val="24"/>
              </w:rPr>
              <w:br/>
            </w:r>
            <w:r w:rsidR="00664E2A">
              <w:rPr>
                <w:noProof/>
              </w:rPr>
              <w:drawing>
                <wp:inline distT="0" distB="0" distL="0" distR="0" wp14:anchorId="75CB43C1" wp14:editId="2427E141">
                  <wp:extent cx="6583680" cy="3699510"/>
                  <wp:effectExtent l="0" t="0" r="7620" b="0"/>
                  <wp:docPr id="28467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75751" name="Picture 284675751"/>
                          <pic:cNvPicPr/>
                        </pic:nvPicPr>
                        <pic:blipFill>
                          <a:blip r:embed="rId8"/>
                          <a:stretch>
                            <a:fillRect/>
                          </a:stretch>
                        </pic:blipFill>
                        <pic:spPr>
                          <a:xfrm>
                            <a:off x="0" y="0"/>
                            <a:ext cx="6583680" cy="3699510"/>
                          </a:xfrm>
                          <a:prstGeom prst="rect">
                            <a:avLst/>
                          </a:prstGeom>
                        </pic:spPr>
                      </pic:pic>
                    </a:graphicData>
                  </a:graphic>
                </wp:inline>
              </w:drawing>
            </w:r>
            <w:r>
              <w:br/>
            </w:r>
            <w:r>
              <w:br/>
            </w:r>
          </w:p>
        </w:tc>
      </w:tr>
    </w:tbl>
    <w:p w14:paraId="718EC093" w14:textId="77777777" w:rsidR="0053762C" w:rsidRDefault="00000000">
      <w:pPr>
        <w:pStyle w:val="Heading2"/>
      </w:pPr>
      <w:r>
        <w:lastRenderedPageBreak/>
        <w:t>9. Output Screenshot 2 - Behave POM Execution</w:t>
      </w:r>
    </w:p>
    <w:tbl>
      <w:tblPr>
        <w:tblW w:w="0" w:type="auto"/>
        <w:tblLook w:val="04A0" w:firstRow="1" w:lastRow="0" w:firstColumn="1" w:lastColumn="0" w:noHBand="0" w:noVBand="1"/>
      </w:tblPr>
      <w:tblGrid>
        <w:gridCol w:w="10368"/>
      </w:tblGrid>
      <w:tr w:rsidR="0053762C" w14:paraId="752FA8E6" w14:textId="77777777">
        <w:tc>
          <w:tcPr>
            <w:tcW w:w="10368" w:type="dxa"/>
            <w:vAlign w:val="center"/>
          </w:tcPr>
          <w:p w14:paraId="0C7EBD45" w14:textId="7D4C9CF0" w:rsidR="0053762C" w:rsidRDefault="00000000">
            <w:pPr>
              <w:jc w:val="center"/>
            </w:pPr>
            <w:r>
              <w:rPr>
                <w:b/>
                <w:sz w:val="24"/>
              </w:rPr>
              <w:br/>
            </w:r>
            <w:r>
              <w:rPr>
                <w:b/>
                <w:sz w:val="24"/>
              </w:rPr>
              <w:br/>
            </w:r>
            <w:r w:rsidR="00664E2A">
              <w:rPr>
                <w:noProof/>
              </w:rPr>
              <w:drawing>
                <wp:inline distT="0" distB="0" distL="0" distR="0" wp14:anchorId="7F2D99CC" wp14:editId="70FAFA33">
                  <wp:extent cx="6263120" cy="3329978"/>
                  <wp:effectExtent l="0" t="0" r="4445" b="3810"/>
                  <wp:docPr id="666283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83062" name="Picture 666283062"/>
                          <pic:cNvPicPr/>
                        </pic:nvPicPr>
                        <pic:blipFill>
                          <a:blip r:embed="rId9"/>
                          <a:stretch>
                            <a:fillRect/>
                          </a:stretch>
                        </pic:blipFill>
                        <pic:spPr>
                          <a:xfrm>
                            <a:off x="0" y="0"/>
                            <a:ext cx="6263120" cy="3329978"/>
                          </a:xfrm>
                          <a:prstGeom prst="rect">
                            <a:avLst/>
                          </a:prstGeom>
                        </pic:spPr>
                      </pic:pic>
                    </a:graphicData>
                  </a:graphic>
                </wp:inline>
              </w:drawing>
            </w:r>
            <w:r>
              <w:br/>
            </w:r>
          </w:p>
        </w:tc>
      </w:tr>
    </w:tbl>
    <w:p w14:paraId="406F7F88" w14:textId="77777777" w:rsidR="0053762C" w:rsidRDefault="00000000">
      <w:pPr>
        <w:pStyle w:val="Heading1"/>
      </w:pPr>
      <w:r>
        <w:t>10. Expected Output</w:t>
      </w:r>
    </w:p>
    <w:p w14:paraId="107C678A" w14:textId="77777777" w:rsidR="0053762C" w:rsidRDefault="00000000">
      <w:r>
        <w:t>The browser should open the login page, submit the configured credentials and reach the secure page. Behave should mark the scenario steps as passed when the target site is reachable and unchanged.</w:t>
      </w:r>
    </w:p>
    <w:p w14:paraId="0F9CD887" w14:textId="77777777" w:rsidR="0053762C" w:rsidRDefault="00000000">
      <w:pPr>
        <w:pStyle w:val="Heading1"/>
      </w:pPr>
      <w:r>
        <w:t>Result</w:t>
      </w:r>
    </w:p>
    <w:p w14:paraId="0F2B59C9" w14:textId="77777777" w:rsidR="0053762C" w:rsidRDefault="00000000">
      <w:r>
        <w:t>A Selenium Page Object was successfully integrated with Behave step definitions for a reusable login workflow.</w:t>
      </w:r>
    </w:p>
    <w:p w14:paraId="0D2023FA" w14:textId="77777777" w:rsidR="0053762C" w:rsidRDefault="00000000">
      <w:pPr>
        <w:pStyle w:val="Heading1"/>
      </w:pPr>
      <w:r>
        <w:t>Observation</w:t>
      </w:r>
    </w:p>
    <w:p w14:paraId="2510EAE4" w14:textId="77777777" w:rsidR="0053762C" w:rsidRDefault="00000000">
      <w:r>
        <w:t>The Selenium locators are centralized in LoginPage, while the step file remains concise and readable. This structure is easier to update than embedding locators throughout the test suite.</w:t>
      </w:r>
    </w:p>
    <w:p w14:paraId="150FE1BB" w14:textId="77777777" w:rsidR="0053762C" w:rsidRDefault="00000000">
      <w:pPr>
        <w:pStyle w:val="Heading1"/>
      </w:pPr>
      <w:r>
        <w:t>Conclusion</w:t>
      </w:r>
    </w:p>
    <w:p w14:paraId="1D537F8E" w14:textId="77777777" w:rsidR="0053762C" w:rsidRDefault="00000000">
      <w:r>
        <w:t>The experiment demonstrates that POM improves modularity, readability and maintainability of Selenium Behave automation.</w:t>
      </w:r>
    </w:p>
    <w:sectPr w:rsidR="0053762C" w:rsidSect="00034616">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64B3D" w14:textId="77777777" w:rsidR="005877F3" w:rsidRDefault="005877F3">
      <w:pPr>
        <w:spacing w:after="0" w:line="240" w:lineRule="auto"/>
      </w:pPr>
      <w:r>
        <w:separator/>
      </w:r>
    </w:p>
  </w:endnote>
  <w:endnote w:type="continuationSeparator" w:id="0">
    <w:p w14:paraId="2836DAAD" w14:textId="77777777" w:rsidR="005877F3" w:rsidRDefault="00587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AC22B" w14:textId="77777777" w:rsidR="0053762C" w:rsidRDefault="00000000">
    <w:pPr>
      <w:pStyle w:val="Footer"/>
      <w:jc w:val="center"/>
    </w:pPr>
    <w:r>
      <w:t xml:space="preserve">Page </w:t>
    </w:r>
    <w:r>
      <w:fldChar w:fldCharType="begin"/>
    </w:r>
    <w:r>
      <w:instrText>PAGE</w:instrText>
    </w:r>
    <w:r w:rsidR="00664E2A">
      <w:fldChar w:fldCharType="separate"/>
    </w:r>
    <w:r w:rsidR="00664E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24E95" w14:textId="77777777" w:rsidR="005877F3" w:rsidRDefault="005877F3">
      <w:pPr>
        <w:spacing w:after="0" w:line="240" w:lineRule="auto"/>
      </w:pPr>
      <w:r>
        <w:separator/>
      </w:r>
    </w:p>
  </w:footnote>
  <w:footnote w:type="continuationSeparator" w:id="0">
    <w:p w14:paraId="148A6717" w14:textId="77777777" w:rsidR="005877F3" w:rsidRDefault="005877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2467983">
    <w:abstractNumId w:val="8"/>
  </w:num>
  <w:num w:numId="2" w16cid:durableId="1514372218">
    <w:abstractNumId w:val="6"/>
  </w:num>
  <w:num w:numId="3" w16cid:durableId="791479685">
    <w:abstractNumId w:val="5"/>
  </w:num>
  <w:num w:numId="4" w16cid:durableId="473258716">
    <w:abstractNumId w:val="4"/>
  </w:num>
  <w:num w:numId="5" w16cid:durableId="38820917">
    <w:abstractNumId w:val="7"/>
  </w:num>
  <w:num w:numId="6" w16cid:durableId="723791468">
    <w:abstractNumId w:val="3"/>
  </w:num>
  <w:num w:numId="7" w16cid:durableId="351424341">
    <w:abstractNumId w:val="2"/>
  </w:num>
  <w:num w:numId="8" w16cid:durableId="511380665">
    <w:abstractNumId w:val="1"/>
  </w:num>
  <w:num w:numId="9" w16cid:durableId="1172794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762C"/>
    <w:rsid w:val="005877F3"/>
    <w:rsid w:val="00664E2A"/>
    <w:rsid w:val="00AA1D8D"/>
    <w:rsid w:val="00B47730"/>
    <w:rsid w:val="00CB0664"/>
    <w:rsid w:val="00FC693F"/>
    <w:rsid w:val="00FD67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4DB35"/>
  <w14:defaultImageDpi w14:val="300"/>
  <w15:docId w15:val="{0303FDA7-2B83-4B3C-BC64-81B0B5359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Biswayan Roy</cp:lastModifiedBy>
  <cp:revision>2</cp:revision>
  <dcterms:created xsi:type="dcterms:W3CDTF">2013-12-23T23:15:00Z</dcterms:created>
  <dcterms:modified xsi:type="dcterms:W3CDTF">2026-09-25T19:39:00Z</dcterms:modified>
  <cp:category/>
</cp:coreProperties>
</file>