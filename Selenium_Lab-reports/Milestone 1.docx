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left"/>
      </w:pPr>
      <w:r>
        <w:rPr>
          <w:b/>
          <w:color w:val="7F7F7F"/>
          <w:sz w:val="20"/>
        </w:rPr>
        <w:t>A S S I G N M E N T   R E P O R T</w:t>
      </w:r>
    </w:p>
    <w:p>
      <w:pPr>
        <w:spacing w:before="0" w:after="40" w:line="259" w:lineRule="auto"/>
      </w:pPr>
      <w:r>
        <w:rPr>
          <w:b/>
          <w:color w:val="1F3864"/>
          <w:sz w:val="40"/>
        </w:rPr>
        <w:t>Module 2 – Unit Test Frameworks</w:t>
      </w:r>
    </w:p>
    <w:p>
      <w:pPr>
        <w:spacing w:before="0" w:after="200" w:line="259" w:lineRule="auto"/>
      </w:pPr>
      <w:r>
        <w:rPr>
          <w:color w:val="595959"/>
          <w:sz w:val="26"/>
        </w:rPr>
        <w:t>Experiments 7, 8 and 9</w:t>
      </w:r>
    </w:p>
    <w:p>
      <w:pPr>
        <w:pStyle w:val="Heading1"/>
        <w:spacing w:before="120" w:after="120" w:line="240" w:lineRule="auto"/>
      </w:pPr>
      <w:r>
        <w:t>Experiment 7: Data-Driven Login Automation Using External Test Data</w:t>
      </w:r>
    </w:p>
    <w:tbl>
      <w:tblPr>
        <w:tblStyle w:val="TableGrid"/>
        <w:tblW w:type="auto" w:w="0"/>
        <w:jc w:val="center"/>
        <w:tblLook w:firstColumn="1" w:firstRow="1" w:lastColumn="0" w:lastRow="0" w:noHBand="0" w:noVBand="1" w:val="04A0"/>
      </w:tblPr>
      <w:tblGrid>
        <w:gridCol w:w="4514"/>
        <w:gridCol w:w="4514"/>
      </w:tblGrid>
      <w:tr>
        <w:trPr>
          <w:tblHeader w:val="true"/>
        </w:trPr>
        <w:tc>
          <w:tcPr>
            <w:tcW w:type="dxa" w:w="4514"/>
            <w:shd w:fill="D9EAF7"/>
            <w:vAlign w:val="center"/>
          </w:tcPr>
          <w:p>
            <w:r>
              <w:rPr>
                <w:b/>
                <w:color w:val="1F3864"/>
                <w:sz w:val="19"/>
              </w:rPr>
              <w:t>Field</w:t>
            </w:r>
          </w:p>
        </w:tc>
        <w:tc>
          <w:tcPr>
            <w:tcW w:type="dxa" w:w="4514"/>
            <w:shd w:fill="D9EAF7"/>
            <w:vAlign w:val="center"/>
          </w:tcPr>
          <w:p>
            <w:r>
              <w:rPr>
                <w:b/>
                <w:color w:val="1F3864"/>
                <w:sz w:val="19"/>
              </w:rPr>
              <w:t>Details</w:t>
            </w:r>
          </w:p>
        </w:tc>
      </w:tr>
      <w:tr>
        <w:tc>
          <w:tcPr>
            <w:tcW w:type="dxa" w:w="4514"/>
            <w:tcMar>
              <w:top w:w="80" w:type="dxa"/>
              <w:start w:w="90" w:type="dxa"/>
              <w:bottom w:w="80" w:type="dxa"/>
              <w:end w:w="90" w:type="dxa"/>
            </w:tcMar>
          </w:tcPr>
          <w:p>
            <w:pPr>
              <w:spacing w:before="0" w:after="0" w:line="240" w:lineRule="auto"/>
            </w:pPr>
            <w:r>
              <w:rPr>
                <w:sz w:val="19"/>
              </w:rPr>
              <w:t>Module Name</w:t>
            </w:r>
          </w:p>
        </w:tc>
        <w:tc>
          <w:tcPr>
            <w:tcW w:type="dxa" w:w="4514"/>
            <w:tcMar>
              <w:top w:w="80" w:type="dxa"/>
              <w:start w:w="90" w:type="dxa"/>
              <w:bottom w:w="80" w:type="dxa"/>
              <w:end w:w="90" w:type="dxa"/>
            </w:tcMar>
          </w:tcPr>
          <w:p>
            <w:pPr>
              <w:spacing w:before="0" w:after="0" w:line="240" w:lineRule="auto"/>
            </w:pPr>
            <w:r>
              <w:rPr>
                <w:sz w:val="19"/>
              </w:rPr>
              <w:t>Unit Test Frameworks</w:t>
            </w:r>
          </w:p>
        </w:tc>
      </w:tr>
      <w:tr>
        <w:tc>
          <w:tcPr>
            <w:tcW w:type="dxa" w:w="4514"/>
            <w:tcMar>
              <w:top w:w="80" w:type="dxa"/>
              <w:start w:w="90" w:type="dxa"/>
              <w:bottom w:w="80" w:type="dxa"/>
              <w:end w:w="90" w:type="dxa"/>
            </w:tcMar>
          </w:tcPr>
          <w:p>
            <w:pPr>
              <w:spacing w:before="0" w:after="0" w:line="240" w:lineRule="auto"/>
            </w:pPr>
            <w:r>
              <w:rPr>
                <w:sz w:val="19"/>
              </w:rPr>
              <w:t>Experiment Title</w:t>
            </w:r>
          </w:p>
        </w:tc>
        <w:tc>
          <w:tcPr>
            <w:tcW w:type="dxa" w:w="4514"/>
            <w:tcMar>
              <w:top w:w="80" w:type="dxa"/>
              <w:start w:w="90" w:type="dxa"/>
              <w:bottom w:w="80" w:type="dxa"/>
              <w:end w:w="90" w:type="dxa"/>
            </w:tcMar>
          </w:tcPr>
          <w:p>
            <w:pPr>
              <w:spacing w:before="0" w:after="0" w:line="240" w:lineRule="auto"/>
            </w:pPr>
            <w:r>
              <w:rPr>
                <w:sz w:val="19"/>
              </w:rPr>
              <w:t>Data-Driven Login Automation Using External Test Data</w:t>
            </w:r>
          </w:p>
        </w:tc>
      </w:tr>
      <w:tr>
        <w:tc>
          <w:tcPr>
            <w:tcW w:type="dxa" w:w="4514"/>
            <w:tcMar>
              <w:top w:w="80" w:type="dxa"/>
              <w:start w:w="90" w:type="dxa"/>
              <w:bottom w:w="80" w:type="dxa"/>
              <w:end w:w="90" w:type="dxa"/>
            </w:tcMar>
          </w:tcPr>
          <w:p>
            <w:pPr>
              <w:spacing w:before="0" w:after="0" w:line="240" w:lineRule="auto"/>
            </w:pPr>
            <w:r>
              <w:rPr>
                <w:sz w:val="19"/>
              </w:rPr>
              <w:t>Framework</w:t>
            </w:r>
          </w:p>
        </w:tc>
        <w:tc>
          <w:tcPr>
            <w:tcW w:type="dxa" w:w="4514"/>
            <w:tcMar>
              <w:top w:w="80" w:type="dxa"/>
              <w:start w:w="90" w:type="dxa"/>
              <w:bottom w:w="80" w:type="dxa"/>
              <w:end w:w="90" w:type="dxa"/>
            </w:tcMar>
          </w:tcPr>
          <w:p>
            <w:pPr>
              <w:spacing w:before="0" w:after="0" w:line="240" w:lineRule="auto"/>
            </w:pPr>
            <w:r>
              <w:rPr>
                <w:sz w:val="19"/>
              </w:rPr>
              <w:t>Python, PyTest and Selenium WebDriver</w:t>
            </w:r>
          </w:p>
        </w:tc>
      </w:tr>
      <w:tr>
        <w:tc>
          <w:tcPr>
            <w:tcW w:type="dxa" w:w="4514"/>
            <w:tcMar>
              <w:top w:w="80" w:type="dxa"/>
              <w:start w:w="90" w:type="dxa"/>
              <w:bottom w:w="80" w:type="dxa"/>
              <w:end w:w="90" w:type="dxa"/>
            </w:tcMar>
          </w:tcPr>
          <w:p>
            <w:pPr>
              <w:spacing w:before="0" w:after="0" w:line="240" w:lineRule="auto"/>
            </w:pPr>
            <w:r>
              <w:rPr>
                <w:sz w:val="19"/>
              </w:rPr>
              <w:t>Test Data Source</w:t>
            </w:r>
          </w:p>
        </w:tc>
        <w:tc>
          <w:tcPr>
            <w:tcW w:type="dxa" w:w="4514"/>
            <w:tcMar>
              <w:top w:w="80" w:type="dxa"/>
              <w:start w:w="90" w:type="dxa"/>
              <w:bottom w:w="80" w:type="dxa"/>
              <w:end w:w="90" w:type="dxa"/>
            </w:tcMar>
          </w:tcPr>
          <w:p>
            <w:pPr>
              <w:spacing w:before="0" w:after="0" w:line="240" w:lineRule="auto"/>
            </w:pPr>
            <w:r>
              <w:rPr>
                <w:sz w:val="19"/>
              </w:rPr>
              <w:t>External CSV file</w:t>
            </w:r>
          </w:p>
        </w:tc>
      </w:tr>
      <w:tr>
        <w:tc>
          <w:tcPr>
            <w:tcW w:type="dxa" w:w="4514"/>
            <w:tcMar>
              <w:top w:w="80" w:type="dxa"/>
              <w:start w:w="90" w:type="dxa"/>
              <w:bottom w:w="80" w:type="dxa"/>
              <w:end w:w="90" w:type="dxa"/>
            </w:tcMar>
          </w:tcPr>
          <w:p>
            <w:pPr>
              <w:spacing w:before="0" w:after="0" w:line="240" w:lineRule="auto"/>
            </w:pPr>
            <w:r>
              <w:rPr>
                <w:sz w:val="19"/>
              </w:rPr>
              <w:t>Target URL</w:t>
            </w:r>
          </w:p>
        </w:tc>
        <w:tc>
          <w:tcPr>
            <w:tcW w:type="dxa" w:w="4514"/>
            <w:tcMar>
              <w:top w:w="80" w:type="dxa"/>
              <w:start w:w="90" w:type="dxa"/>
              <w:bottom w:w="80" w:type="dxa"/>
              <w:end w:w="90" w:type="dxa"/>
            </w:tcMar>
          </w:tcPr>
          <w:p>
            <w:pPr>
              <w:spacing w:before="0" w:after="0" w:line="240" w:lineRule="auto"/>
            </w:pPr>
            <w:r>
              <w:rPr>
                <w:sz w:val="19"/>
              </w:rPr>
              <w:t>https://the-internet.herokuapp.com/login</w:t>
            </w:r>
          </w:p>
        </w:tc>
      </w:tr>
    </w:tbl>
    <w:p>
      <w:pPr>
        <w:spacing w:after="20"/>
      </w:pPr>
    </w:p>
    <w:p>
      <w:pPr>
        <w:pStyle w:val="Heading1"/>
        <w:spacing w:before="120" w:after="120" w:line="240" w:lineRule="auto"/>
      </w:pPr>
      <w:r>
        <w:t>1. Problem Statement</w:t>
      </w:r>
    </w:p>
    <w:p>
      <w:pPr>
        <w:spacing w:before="0" w:after="120" w:line="259" w:lineRule="auto"/>
      </w:pPr>
      <w:r>
        <w:t>Develop a data-driven login automation test that reads multiple username and password combinations from an external CSV file and verifies the expected validation result for each test case.</w:t>
      </w:r>
    </w:p>
    <w:p>
      <w:pPr>
        <w:pStyle w:val="Heading1"/>
        <w:spacing w:before="120" w:after="120" w:line="240" w:lineRule="auto"/>
      </w:pPr>
      <w:r>
        <w:t>2. Objective</w:t>
      </w:r>
    </w:p>
    <w:p>
      <w:pPr>
        <w:pStyle w:val="ListParagraph"/>
        <w:spacing w:before="0" w:after="60" w:line="259" w:lineRule="auto"/>
        <w:ind w:left="360" w:hanging="216"/>
      </w:pPr>
      <w:r>
        <w:t xml:space="preserve">• </w:t>
      </w:r>
      <w:r>
        <w:t>Read test data from an external CSV file.</w:t>
      </w:r>
    </w:p>
    <w:p>
      <w:pPr>
        <w:pStyle w:val="ListParagraph"/>
        <w:spacing w:before="0" w:after="60" w:line="259" w:lineRule="auto"/>
        <w:ind w:left="360" w:hanging="216"/>
      </w:pPr>
      <w:r>
        <w:t xml:space="preserve">• </w:t>
      </w:r>
      <w:r>
        <w:t>Execute multiple login scenarios.</w:t>
      </w:r>
    </w:p>
    <w:p>
      <w:pPr>
        <w:pStyle w:val="ListParagraph"/>
        <w:spacing w:before="0" w:after="60" w:line="259" w:lineRule="auto"/>
        <w:ind w:left="360" w:hanging="216"/>
      </w:pPr>
      <w:r>
        <w:t xml:space="preserve">• </w:t>
      </w:r>
      <w:r>
        <w:t>Test valid and invalid credentials.</w:t>
      </w:r>
    </w:p>
    <w:p>
      <w:pPr>
        <w:pStyle w:val="ListParagraph"/>
        <w:spacing w:before="0" w:after="60" w:line="259" w:lineRule="auto"/>
        <w:ind w:left="360" w:hanging="216"/>
      </w:pPr>
      <w:r>
        <w:t xml:space="preserve">• </w:t>
      </w:r>
      <w:r>
        <w:t>Verify the expected validation message using assertions.</w:t>
      </w:r>
    </w:p>
    <w:p>
      <w:pPr>
        <w:pStyle w:val="ListParagraph"/>
        <w:spacing w:before="0" w:after="60" w:line="259" w:lineRule="auto"/>
        <w:ind w:left="360" w:hanging="216"/>
      </w:pPr>
      <w:r>
        <w:t xml:space="preserve">• </w:t>
      </w:r>
      <w:r>
        <w:t>Use PyTest parameterization to execute multiple test cases.</w:t>
      </w:r>
    </w:p>
    <w:p>
      <w:pPr>
        <w:pStyle w:val="Heading1"/>
        <w:spacing w:before="120" w:after="120" w:line="240" w:lineRule="auto"/>
      </w:pPr>
      <w:r>
        <w:t>3. Tools, Software and Concepts Used</w:t>
      </w:r>
    </w:p>
    <w:p>
      <w:pPr>
        <w:pStyle w:val="ListParagraph"/>
        <w:spacing w:before="0" w:after="60" w:line="259" w:lineRule="auto"/>
        <w:ind w:left="360" w:hanging="216"/>
      </w:pPr>
      <w:r>
        <w:t xml:space="preserve">• </w:t>
      </w:r>
      <w:r>
        <w:t>Python</w:t>
      </w:r>
    </w:p>
    <w:p>
      <w:pPr>
        <w:pStyle w:val="ListParagraph"/>
        <w:spacing w:before="0" w:after="60" w:line="259" w:lineRule="auto"/>
        <w:ind w:left="360" w:hanging="216"/>
      </w:pPr>
      <w:r>
        <w:t xml:space="preserve">• </w:t>
      </w:r>
      <w:r>
        <w:t>PyTest</w:t>
      </w:r>
    </w:p>
    <w:p>
      <w:pPr>
        <w:pStyle w:val="ListParagraph"/>
        <w:spacing w:before="0" w:after="60" w:line="259" w:lineRule="auto"/>
        <w:ind w:left="360" w:hanging="216"/>
      </w:pPr>
      <w:r>
        <w:t xml:space="preserve">• </w:t>
      </w:r>
      <w:r>
        <w:t>Selenium WebDriver</w:t>
      </w:r>
    </w:p>
    <w:p>
      <w:pPr>
        <w:pStyle w:val="ListParagraph"/>
        <w:spacing w:before="0" w:after="60" w:line="259" w:lineRule="auto"/>
        <w:ind w:left="360" w:hanging="216"/>
      </w:pPr>
      <w:r>
        <w:t xml:space="preserve">• </w:t>
      </w:r>
      <w:r>
        <w:t>CSV</w:t>
      </w:r>
    </w:p>
    <w:p>
      <w:pPr>
        <w:pStyle w:val="ListParagraph"/>
        <w:spacing w:before="0" w:after="60" w:line="259" w:lineRule="auto"/>
        <w:ind w:left="360" w:hanging="216"/>
      </w:pPr>
      <w:r>
        <w:t xml:space="preserve">• </w:t>
      </w:r>
      <w:r>
        <w:t>PyTest parameterization</w:t>
      </w:r>
    </w:p>
    <w:p>
      <w:pPr>
        <w:pStyle w:val="ListParagraph"/>
        <w:spacing w:before="0" w:after="60" w:line="259" w:lineRule="auto"/>
        <w:ind w:left="360" w:hanging="216"/>
      </w:pPr>
      <w:r>
        <w:t xml:space="preserve">• </w:t>
      </w:r>
      <w:r>
        <w:t>Assertions</w:t>
      </w:r>
    </w:p>
    <w:p>
      <w:pPr>
        <w:pStyle w:val="ListParagraph"/>
        <w:spacing w:before="0" w:after="60" w:line="259" w:lineRule="auto"/>
        <w:ind w:left="360" w:hanging="216"/>
      </w:pPr>
      <w:r>
        <w:t xml:space="preserve">• </w:t>
      </w:r>
      <w:r>
        <w:t>Chrome WebDriver</w:t>
      </w:r>
    </w:p>
    <w:p>
      <w:pPr>
        <w:pStyle w:val="Heading1"/>
        <w:spacing w:before="120" w:after="120" w:line="240" w:lineRule="auto"/>
      </w:pPr>
      <w:r>
        <w:t>4. Implementation</w:t>
      </w:r>
    </w:p>
    <w:p>
      <w:pPr>
        <w:pStyle w:val="Heading2"/>
        <w:spacing w:before="60" w:after="120" w:line="240" w:lineRule="auto"/>
      </w:pPr>
      <w:r>
        <w:t>4.1 Project Structure</w:t>
      </w:r>
    </w:p>
    <w:tbl>
      <w:tblPr>
        <w:tblW w:type="auto" w:w="0"/>
        <w:jc w:val="center"/>
        <w:tblLayout w:type="autofit"/>
        <w:tblLook w:firstColumn="1" w:firstRow="1" w:lastColumn="0" w:lastRow="0" w:noHBand="0" w:noVBand="1" w:val="04A0"/>
      </w:tblPr>
      <w:tblGrid>
        <w:gridCol w:w="9029"/>
      </w:tblGrid>
      <w:tr>
        <w:trPr>
          <w:cantSplit/>
        </w:trPr>
        <w:tc>
          <w:tcPr>
            <w:tcW w:type="dxa" w:w="9029"/>
            <w:shd w:fill="F2F2F2"/>
            <w:tcMar>
              <w:top w:w="90" w:type="dxa"/>
              <w:start w:w="120" w:type="dxa"/>
              <w:bottom w:w="90" w:type="dxa"/>
              <w:end w:w="120" w:type="dxa"/>
            </w:tcMar>
            <w:tcBorders>
              <w:top w:val="nil" w:sz="0" w:color="FFFFFF"/>
              <w:left w:val="single" w:sz="12" w:color="5B9BD5"/>
              <w:bottom w:val="nil" w:sz="0" w:color="FFFFFF"/>
              <w:right w:val="nil" w:sz="0" w:color="FFFFFF"/>
            </w:tcBorders>
          </w:tcPr>
          <w:p>
            <w:pPr>
              <w:spacing w:after="0" w:line="240" w:lineRule="auto"/>
            </w:pPr>
            <w:r>
              <w:rPr>
                <w:rFonts w:ascii="Consolas" w:hAnsi="Consolas"/>
                <w:sz w:val="18"/>
              </w:rPr>
              <w:t>Experiment_7_Data_Driven_Testing/</w:t>
              <w:br/>
              <w:t>│</w:t>
              <w:br/>
              <w:t>├── login_data.csv</w:t>
              <w:br/>
              <w:t>└── test_login_ddt.py</w:t>
            </w:r>
          </w:p>
        </w:tc>
      </w:tr>
    </w:tbl>
    <w:p>
      <w:pPr>
        <w:spacing w:after="20"/>
      </w:pPr>
    </w:p>
    <w:p>
      <w:pPr>
        <w:pStyle w:val="Heading2"/>
        <w:spacing w:before="60" w:after="120" w:line="240" w:lineRule="auto"/>
      </w:pPr>
      <w:r>
        <w:t>4.2 External Test Data — login_data.csv</w:t>
      </w:r>
    </w:p>
    <w:tbl>
      <w:tblPr>
        <w:tblW w:type="auto" w:w="0"/>
        <w:jc w:val="center"/>
        <w:tblLayout w:type="autofit"/>
        <w:tblLook w:firstColumn="1" w:firstRow="1" w:lastColumn="0" w:lastRow="0" w:noHBand="0" w:noVBand="1" w:val="04A0"/>
      </w:tblPr>
      <w:tblGrid>
        <w:gridCol w:w="9029"/>
      </w:tblGrid>
      <w:tr>
        <w:trPr>
          <w:cantSplit/>
        </w:trPr>
        <w:tc>
          <w:tcPr>
            <w:tcW w:type="dxa" w:w="9029"/>
            <w:shd w:fill="F2F2F2"/>
            <w:tcMar>
              <w:top w:w="90" w:type="dxa"/>
              <w:start w:w="120" w:type="dxa"/>
              <w:bottom w:w="90" w:type="dxa"/>
              <w:end w:w="120" w:type="dxa"/>
            </w:tcMar>
            <w:tcBorders>
              <w:top w:val="nil" w:sz="0" w:color="FFFFFF"/>
              <w:left w:val="single" w:sz="12" w:color="5B9BD5"/>
              <w:bottom w:val="nil" w:sz="0" w:color="FFFFFF"/>
              <w:right w:val="nil" w:sz="0" w:color="FFFFFF"/>
            </w:tcBorders>
          </w:tcPr>
          <w:p>
            <w:pPr>
              <w:spacing w:after="0" w:line="240" w:lineRule="auto"/>
            </w:pPr>
            <w:r>
              <w:rPr>
                <w:rFonts w:ascii="Consolas" w:hAnsi="Consolas"/>
                <w:sz w:val="17"/>
              </w:rPr>
              <w:t>username,password,expected</w:t>
              <w:br/>
              <w:t>tomsmith,SuperSecretPassword!,valid</w:t>
              <w:br/>
              <w:t>invaliduser,wrongpass,invalid</w:t>
              <w:br/>
              <w:t>admin,wrongpass,invalid</w:t>
            </w:r>
          </w:p>
        </w:tc>
      </w:tr>
    </w:tbl>
    <w:p>
      <w:pPr>
        <w:spacing w:after="20"/>
      </w:pPr>
    </w:p>
    <w:p>
      <w:pPr>
        <w:pStyle w:val="Heading2"/>
        <w:spacing w:before="60" w:after="120" w:line="240" w:lineRule="auto"/>
      </w:pPr>
      <w:r>
        <w:t>4.3 PyTest Selenium Test — test_login_ddt.py</w:t>
      </w:r>
    </w:p>
    <w:tbl>
      <w:tblPr>
        <w:tblW w:type="auto" w:w="0"/>
        <w:jc w:val="center"/>
        <w:tblLayout w:type="autofit"/>
        <w:tblLook w:firstColumn="1" w:firstRow="1" w:lastColumn="0" w:lastRow="0" w:noHBand="0" w:noVBand="1" w:val="04A0"/>
      </w:tblPr>
      <w:tblGrid>
        <w:gridCol w:w="9029"/>
      </w:tblGrid>
      <w:tr>
        <w:trPr>
          <w:cantSplit/>
        </w:trPr>
        <w:tc>
          <w:tcPr>
            <w:tcW w:type="dxa" w:w="9029"/>
            <w:shd w:fill="F2F2F2"/>
            <w:tcMar>
              <w:top w:w="90" w:type="dxa"/>
              <w:start w:w="120" w:type="dxa"/>
              <w:bottom w:w="90" w:type="dxa"/>
              <w:end w:w="120" w:type="dxa"/>
            </w:tcMar>
            <w:tcBorders>
              <w:top w:val="nil" w:sz="0" w:color="FFFFFF"/>
              <w:left w:val="single" w:sz="12" w:color="5B9BD5"/>
              <w:bottom w:val="nil" w:sz="0" w:color="FFFFFF"/>
              <w:right w:val="nil" w:sz="0" w:color="FFFFFF"/>
            </w:tcBorders>
          </w:tcPr>
          <w:p>
            <w:pPr>
              <w:spacing w:after="0" w:line="240" w:lineRule="auto"/>
            </w:pPr>
            <w:r>
              <w:rPr>
                <w:rFonts w:ascii="Consolas" w:hAnsi="Consolas"/>
                <w:sz w:val="15"/>
              </w:rPr>
              <w:t>import csv</w:t>
              <w:br/>
              <w:t>import pytest</w:t>
              <w:br/>
              <w:t>from selenium import webdriver</w:t>
              <w:br/>
              <w:t>from selenium.webdriver.common.by import By</w:t>
              <w:br/>
              <w:t>from selenium.webdriver.support.ui import WebDriverWait</w:t>
              <w:br/>
              <w:t>from selenium.webdriver.support import expected_conditions as EC</w:t>
              <w:br/>
              <w:br/>
              <w:t>def read_login_data():</w:t>
              <w:br/>
              <w:t xml:space="preserve">    with open("login_data.csv", newline="") as file:</w:t>
              <w:br/>
              <w:t xml:space="preserve">        return list(csv.DictReader(file))</w:t>
              <w:br/>
              <w:br/>
              <w:t>@pytest.mark.parametrize("data", read_login_data())</w:t>
              <w:br/>
              <w:t>def test_login(data):</w:t>
              <w:br/>
              <w:t xml:space="preserve">    driver = webdriver.Chrome()</w:t>
              <w:br/>
              <w:t xml:space="preserve">    try:</w:t>
              <w:br/>
              <w:t xml:space="preserve">        # Selenium opens the login page</w:t>
              <w:br/>
              <w:t xml:space="preserve">        driver.get("https://the-internet.herokuapp.com/login")</w:t>
              <w:br/>
              <w:t xml:space="preserve">        wait = WebDriverWait(driver, 10)</w:t>
              <w:br/>
              <w:br/>
              <w:t xml:space="preserve">        # Enter username</w:t>
              <w:br/>
              <w:t xml:space="preserve">        username = wait.until(</w:t>
              <w:br/>
              <w:t xml:space="preserve">            EC.presence_of_element_located((By.ID, "username"))</w:t>
              <w:br/>
              <w:t xml:space="preserve">        )</w:t>
              <w:br/>
              <w:t xml:space="preserve">        username.send_keys(data["username"])</w:t>
              <w:br/>
              <w:br/>
              <w:t xml:space="preserve">        # Enter password</w:t>
              <w:br/>
              <w:t xml:space="preserve">        password = driver.find_element(By.ID, "password")</w:t>
              <w:br/>
              <w:t xml:space="preserve">        password.send_keys(data["password"])</w:t>
              <w:br/>
              <w:br/>
              <w:t xml:space="preserve">        # Click Login</w:t>
              <w:br/>
              <w:t xml:space="preserve">        driver.find_element(By.CSS_SELECTOR, "button[type='submit']").click()</w:t>
              <w:br/>
              <w:br/>
              <w:t xml:space="preserve">        # Read validation/result message</w:t>
              <w:br/>
              <w:t xml:space="preserve">        message = wait.until(</w:t>
              <w:br/>
              <w:t xml:space="preserve">            EC.visibility_of_element_located((By.ID, "flash"))</w:t>
              <w:br/>
              <w:t xml:space="preserve">        ).text</w:t>
              <w:br/>
              <w:br/>
              <w:t xml:space="preserve">        # Verify expected result</w:t>
              <w:br/>
              <w:t xml:space="preserve">        if data["expected"] == "valid":</w:t>
              <w:br/>
              <w:t xml:space="preserve">            assert "You logged into a secure area!" in message</w:t>
              <w:br/>
              <w:t xml:space="preserve">        else:</w:t>
              <w:br/>
              <w:t xml:space="preserve">            assert "Your username is invalid!" in message or \</w:t>
              <w:br/>
              <w:t xml:space="preserve">                   "Your password is invalid!" in message</w:t>
              <w:br/>
              <w:t xml:space="preserve">    finally:</w:t>
              <w:br/>
              <w:t xml:space="preserve">        driver.quit()</w:t>
            </w:r>
          </w:p>
        </w:tc>
      </w:tr>
    </w:tbl>
    <w:p>
      <w:pPr>
        <w:spacing w:after="20"/>
      </w:pPr>
    </w:p>
    <w:p>
      <w:pPr>
        <w:pStyle w:val="Heading2"/>
        <w:spacing w:before="60" w:after="120" w:line="240" w:lineRule="auto"/>
      </w:pPr>
      <w:r>
        <w:t>4.4 Data-Driven Test Flow</w:t>
      </w:r>
    </w:p>
    <w:tbl>
      <w:tblPr>
        <w:tblW w:type="auto" w:w="0"/>
        <w:jc w:val="center"/>
        <w:tblLook w:firstColumn="1" w:firstRow="1" w:lastColumn="0" w:lastRow="0" w:noHBand="0" w:noVBand="1" w:val="04A0"/>
      </w:tblPr>
      <w:tblGrid>
        <w:gridCol w:w="9029"/>
      </w:tblGrid>
      <w:tr>
        <w:tc>
          <w:tcPr>
            <w:tcW w:type="dxa" w:w="9029"/>
            <w:shd w:fill="F8F8F8"/>
            <w:tcMar>
              <w:top w:w="120" w:type="dxa"/>
              <w:start w:w="160" w:type="dxa"/>
              <w:bottom w:w="120" w:type="dxa"/>
              <w:end w:w="160" w:type="dxa"/>
            </w:tcMar>
            <w:tcBorders>
              <w:top w:val="single" w:sz="8" w:color="A6A6A6"/>
              <w:left w:val="single" w:sz="8" w:color="A6A6A6"/>
              <w:bottom w:val="single" w:sz="8" w:color="A6A6A6"/>
              <w:right w:val="single" w:sz="8" w:color="A6A6A6"/>
            </w:tcBorders>
          </w:tcPr>
          <w:p>
            <w:pPr>
              <w:spacing w:before="0" w:after="40" w:line="240" w:lineRule="auto"/>
              <w:jc w:val="center"/>
            </w:pPr>
            <w:r/>
            <w:r>
              <w:rPr>
                <w:rFonts w:ascii="Consolas" w:hAnsi="Consolas"/>
                <w:b/>
                <w:sz w:val="19"/>
              </w:rPr>
              <w:t>login_data.csv</w:t>
            </w:r>
          </w:p>
          <w:p>
            <w:pPr>
              <w:spacing w:before="0" w:after="40" w:line="240" w:lineRule="auto"/>
              <w:jc w:val="center"/>
            </w:pPr>
            <w:r>
              <w:rPr>
                <w:rFonts w:ascii="Consolas" w:hAnsi="Consolas"/>
                <w:sz w:val="19"/>
              </w:rPr>
              <w:t>↓</w:t>
            </w:r>
          </w:p>
          <w:p>
            <w:pPr>
              <w:spacing w:before="0" w:after="40" w:line="240" w:lineRule="auto"/>
              <w:jc w:val="center"/>
            </w:pPr>
            <w:r>
              <w:rPr>
                <w:rFonts w:ascii="Consolas" w:hAnsi="Consolas"/>
                <w:b/>
                <w:sz w:val="19"/>
              </w:rPr>
              <w:t>PyTest Parameterization</w:t>
            </w:r>
          </w:p>
          <w:p>
            <w:pPr>
              <w:spacing w:before="0" w:after="40" w:line="240" w:lineRule="auto"/>
              <w:jc w:val="center"/>
            </w:pPr>
            <w:r>
              <w:rPr>
                <w:rFonts w:ascii="Consolas" w:hAnsi="Consolas"/>
                <w:sz w:val="19"/>
              </w:rPr>
              <w:t>↓</w:t>
            </w:r>
          </w:p>
          <w:p>
            <w:pPr>
              <w:spacing w:before="0" w:after="40" w:line="240" w:lineRule="auto"/>
              <w:jc w:val="center"/>
            </w:pPr>
            <w:r>
              <w:rPr>
                <w:rFonts w:ascii="Consolas" w:hAnsi="Consolas"/>
                <w:b/>
                <w:sz w:val="19"/>
              </w:rPr>
              <w:t>Multiple Login Combinations</w:t>
            </w:r>
          </w:p>
          <w:p>
            <w:pPr>
              <w:spacing w:before="0" w:after="40" w:line="240" w:lineRule="auto"/>
              <w:jc w:val="center"/>
            </w:pPr>
            <w:r>
              <w:rPr>
                <w:rFonts w:ascii="Consolas" w:hAnsi="Consolas"/>
                <w:sz w:val="19"/>
              </w:rPr>
              <w:t>↓</w:t>
            </w:r>
          </w:p>
          <w:p>
            <w:pPr>
              <w:spacing w:before="0" w:after="40" w:line="240" w:lineRule="auto"/>
              <w:jc w:val="center"/>
            </w:pPr>
            <w:r>
              <w:rPr>
                <w:rFonts w:ascii="Consolas" w:hAnsi="Consolas"/>
                <w:b/>
                <w:sz w:val="19"/>
              </w:rPr>
              <w:t>Selenium WebDriver</w:t>
            </w:r>
          </w:p>
          <w:p>
            <w:pPr>
              <w:spacing w:before="0" w:after="40" w:line="240" w:lineRule="auto"/>
              <w:jc w:val="center"/>
            </w:pPr>
            <w:r>
              <w:rPr>
                <w:rFonts w:ascii="Consolas" w:hAnsi="Consolas"/>
                <w:sz w:val="19"/>
              </w:rPr>
              <w:t>↓</w:t>
            </w:r>
          </w:p>
          <w:p>
            <w:pPr>
              <w:spacing w:before="0" w:after="40" w:line="240" w:lineRule="auto"/>
              <w:jc w:val="center"/>
            </w:pPr>
            <w:r>
              <w:rPr>
                <w:rFonts w:ascii="Consolas" w:hAnsi="Consolas"/>
                <w:b/>
                <w:sz w:val="19"/>
              </w:rPr>
              <w:t>Chrome Browser</w:t>
            </w:r>
          </w:p>
          <w:p>
            <w:pPr>
              <w:spacing w:before="0" w:after="40" w:line="240" w:lineRule="auto"/>
              <w:jc w:val="center"/>
            </w:pPr>
            <w:r>
              <w:rPr>
                <w:rFonts w:ascii="Consolas" w:hAnsi="Consolas"/>
                <w:sz w:val="19"/>
              </w:rPr>
              <w:t>↓</w:t>
            </w:r>
          </w:p>
          <w:p>
            <w:pPr>
              <w:spacing w:before="0" w:after="40" w:line="240" w:lineRule="auto"/>
              <w:jc w:val="center"/>
            </w:pPr>
            <w:r>
              <w:rPr>
                <w:rFonts w:ascii="Consolas" w:hAnsi="Consolas"/>
                <w:b/>
                <w:sz w:val="19"/>
              </w:rPr>
              <w:t>Assertions</w:t>
            </w:r>
          </w:p>
          <w:p>
            <w:pPr>
              <w:spacing w:before="0" w:after="40" w:line="240" w:lineRule="auto"/>
              <w:jc w:val="center"/>
            </w:pPr>
            <w:r>
              <w:rPr>
                <w:rFonts w:ascii="Consolas" w:hAnsi="Consolas"/>
                <w:sz w:val="19"/>
              </w:rPr>
              <w:t>↓</w:t>
            </w:r>
          </w:p>
          <w:p>
            <w:pPr>
              <w:spacing w:before="0" w:after="40" w:line="240" w:lineRule="auto"/>
              <w:jc w:val="center"/>
            </w:pPr>
            <w:r>
              <w:rPr>
                <w:rFonts w:ascii="Consolas" w:hAnsi="Consolas"/>
                <w:b/>
                <w:sz w:val="19"/>
              </w:rPr>
              <w:t>Test Results</w:t>
            </w:r>
          </w:p>
        </w:tc>
      </w:tr>
    </w:tbl>
    <w:p>
      <w:pPr>
        <w:spacing w:after="20"/>
      </w:pPr>
    </w:p>
    <w:p>
      <w:pPr>
        <w:pStyle w:val="Heading2"/>
        <w:spacing w:before="60" w:after="120" w:line="240" w:lineRule="auto"/>
      </w:pPr>
      <w:r>
        <w:t>4.5 Expected Output</w:t>
      </w:r>
    </w:p>
    <w:p>
      <w:pPr>
        <w:spacing w:before="0" w:after="40" w:line="259" w:lineRule="auto"/>
        <w:jc w:val="center"/>
      </w:pPr>
      <w:r>
        <w:drawing>
          <wp:inline xmlns:a="http://schemas.openxmlformats.org/drawingml/2006/main" xmlns:pic="http://schemas.openxmlformats.org/drawingml/2006/picture">
            <wp:extent cx="5394960" cy="746542"/>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5394960" cy="746542"/>
                    </a:xfrm>
                    <a:prstGeom prst="rect"/>
                  </pic:spPr>
                </pic:pic>
              </a:graphicData>
            </a:graphic>
          </wp:inline>
        </w:drawing>
      </w:r>
    </w:p>
    <w:p>
      <w:pPr>
        <w:spacing w:before="0" w:after="160" w:line="259" w:lineRule="auto"/>
        <w:jc w:val="center"/>
      </w:pPr>
      <w:r>
        <w:rPr>
          <w:b/>
          <w:color w:val="1F3864"/>
          <w:sz w:val="19"/>
        </w:rPr>
        <w:t>Figure 7: Data-driven Selenium login automation using PyTest parameterization and external CSV test data</w:t>
      </w:r>
    </w:p>
    <w:p>
      <w:pPr>
        <w:pStyle w:val="Heading1"/>
        <w:spacing w:before="120" w:after="120" w:line="240" w:lineRule="auto"/>
      </w:pPr>
      <w:r>
        <w:t>5. Result / Observation</w:t>
      </w:r>
    </w:p>
    <w:p>
      <w:pPr>
        <w:spacing w:before="0" w:after="120" w:line="259" w:lineRule="auto"/>
      </w:pPr>
      <w:r>
        <w:t>The login test successfully read multiple username and password combinations from an external CSV file. PyTest parameterization executed the login test separately for each data set. Selenium automated the browser interaction, and assertions verified the expected validation result for both valid and invalid credentials.</w:t>
      </w:r>
    </w:p>
    <w:p>
      <w:pPr>
        <w:pStyle w:val="Heading1"/>
        <w:spacing w:before="120" w:after="120" w:line="240" w:lineRule="auto"/>
      </w:pPr>
      <w:r>
        <w:t>6. Conclusion</w:t>
      </w:r>
    </w:p>
    <w:p>
      <w:pPr>
        <w:spacing w:before="0" w:after="120" w:line="259" w:lineRule="auto"/>
      </w:pPr>
      <w:r>
        <w:t>Data-driven testing was successfully implemented using an external CSV file, PyTest parameterization, Selenium WebDriver, and assertions. Multiple login scenarios were executed automatically using the same test function.</w:t>
      </w:r>
    </w:p>
    <w:p>
      <w:r>
        <w:br w:type="page"/>
      </w:r>
    </w:p>
    <w:p>
      <w:pPr>
        <w:pStyle w:val="Heading1"/>
        <w:spacing w:before="120" w:after="120" w:line="240" w:lineRule="auto"/>
      </w:pPr>
      <w:r>
        <w:t>Experiment 8: PyTest Integration with HTML Reporting and Failure Screenshots</w:t>
      </w:r>
    </w:p>
    <w:tbl>
      <w:tblPr>
        <w:tblStyle w:val="TableGrid"/>
        <w:tblW w:type="auto" w:w="0"/>
        <w:jc w:val="center"/>
        <w:tblLook w:firstColumn="1" w:firstRow="1" w:lastColumn="0" w:lastRow="0" w:noHBand="0" w:noVBand="1" w:val="04A0"/>
      </w:tblPr>
      <w:tblGrid>
        <w:gridCol w:w="4514"/>
        <w:gridCol w:w="4514"/>
      </w:tblGrid>
      <w:tr>
        <w:trPr>
          <w:tblHeader w:val="true"/>
        </w:trPr>
        <w:tc>
          <w:tcPr>
            <w:tcW w:type="dxa" w:w="4514"/>
            <w:shd w:fill="D9EAF7"/>
            <w:vAlign w:val="center"/>
          </w:tcPr>
          <w:p>
            <w:r>
              <w:rPr>
                <w:b/>
                <w:color w:val="1F3864"/>
                <w:sz w:val="19"/>
              </w:rPr>
              <w:t>Field</w:t>
            </w:r>
          </w:p>
        </w:tc>
        <w:tc>
          <w:tcPr>
            <w:tcW w:type="dxa" w:w="4514"/>
            <w:shd w:fill="D9EAF7"/>
            <w:vAlign w:val="center"/>
          </w:tcPr>
          <w:p>
            <w:r>
              <w:rPr>
                <w:b/>
                <w:color w:val="1F3864"/>
                <w:sz w:val="19"/>
              </w:rPr>
              <w:t>Details</w:t>
            </w:r>
          </w:p>
        </w:tc>
      </w:tr>
      <w:tr>
        <w:tc>
          <w:tcPr>
            <w:tcW w:type="dxa" w:w="4514"/>
            <w:tcMar>
              <w:top w:w="80" w:type="dxa"/>
              <w:start w:w="90" w:type="dxa"/>
              <w:bottom w:w="80" w:type="dxa"/>
              <w:end w:w="90" w:type="dxa"/>
            </w:tcMar>
          </w:tcPr>
          <w:p>
            <w:pPr>
              <w:spacing w:before="0" w:after="0" w:line="240" w:lineRule="auto"/>
            </w:pPr>
            <w:r>
              <w:rPr>
                <w:sz w:val="19"/>
              </w:rPr>
              <w:t>Module Name</w:t>
            </w:r>
          </w:p>
        </w:tc>
        <w:tc>
          <w:tcPr>
            <w:tcW w:type="dxa" w:w="4514"/>
            <w:tcMar>
              <w:top w:w="80" w:type="dxa"/>
              <w:start w:w="90" w:type="dxa"/>
              <w:bottom w:w="80" w:type="dxa"/>
              <w:end w:w="90" w:type="dxa"/>
            </w:tcMar>
          </w:tcPr>
          <w:p>
            <w:pPr>
              <w:spacing w:before="0" w:after="0" w:line="240" w:lineRule="auto"/>
            </w:pPr>
            <w:r>
              <w:rPr>
                <w:sz w:val="19"/>
              </w:rPr>
              <w:t>Unit Test Frameworks</w:t>
            </w:r>
          </w:p>
        </w:tc>
      </w:tr>
      <w:tr>
        <w:tc>
          <w:tcPr>
            <w:tcW w:type="dxa" w:w="4514"/>
            <w:tcMar>
              <w:top w:w="80" w:type="dxa"/>
              <w:start w:w="90" w:type="dxa"/>
              <w:bottom w:w="80" w:type="dxa"/>
              <w:end w:w="90" w:type="dxa"/>
            </w:tcMar>
          </w:tcPr>
          <w:p>
            <w:pPr>
              <w:spacing w:before="0" w:after="0" w:line="240" w:lineRule="auto"/>
            </w:pPr>
            <w:r>
              <w:rPr>
                <w:sz w:val="19"/>
              </w:rPr>
              <w:t>Experiment Title</w:t>
            </w:r>
          </w:p>
        </w:tc>
        <w:tc>
          <w:tcPr>
            <w:tcW w:type="dxa" w:w="4514"/>
            <w:tcMar>
              <w:top w:w="80" w:type="dxa"/>
              <w:start w:w="90" w:type="dxa"/>
              <w:bottom w:w="80" w:type="dxa"/>
              <w:end w:w="90" w:type="dxa"/>
            </w:tcMar>
          </w:tcPr>
          <w:p>
            <w:pPr>
              <w:spacing w:before="0" w:after="0" w:line="240" w:lineRule="auto"/>
            </w:pPr>
            <w:r>
              <w:rPr>
                <w:sz w:val="19"/>
              </w:rPr>
              <w:t>Integrating PyTest with HTML Reporting and Automatic Screenshot Capture on Test Failure</w:t>
            </w:r>
          </w:p>
        </w:tc>
      </w:tr>
      <w:tr>
        <w:tc>
          <w:tcPr>
            <w:tcW w:type="dxa" w:w="4514"/>
            <w:tcMar>
              <w:top w:w="80" w:type="dxa"/>
              <w:start w:w="90" w:type="dxa"/>
              <w:bottom w:w="80" w:type="dxa"/>
              <w:end w:w="90" w:type="dxa"/>
            </w:tcMar>
          </w:tcPr>
          <w:p>
            <w:pPr>
              <w:spacing w:before="0" w:after="0" w:line="240" w:lineRule="auto"/>
            </w:pPr>
            <w:r>
              <w:rPr>
                <w:sz w:val="19"/>
              </w:rPr>
              <w:t>Framework</w:t>
            </w:r>
          </w:p>
        </w:tc>
        <w:tc>
          <w:tcPr>
            <w:tcW w:type="dxa" w:w="4514"/>
            <w:tcMar>
              <w:top w:w="80" w:type="dxa"/>
              <w:start w:w="90" w:type="dxa"/>
              <w:bottom w:w="80" w:type="dxa"/>
              <w:end w:w="90" w:type="dxa"/>
            </w:tcMar>
          </w:tcPr>
          <w:p>
            <w:pPr>
              <w:spacing w:before="0" w:after="0" w:line="240" w:lineRule="auto"/>
            </w:pPr>
            <w:r>
              <w:rPr>
                <w:sz w:val="19"/>
              </w:rPr>
              <w:t>Python, PyTest and Selenium WebDriver</w:t>
            </w:r>
          </w:p>
        </w:tc>
      </w:tr>
      <w:tr>
        <w:tc>
          <w:tcPr>
            <w:tcW w:type="dxa" w:w="4514"/>
            <w:tcMar>
              <w:top w:w="80" w:type="dxa"/>
              <w:start w:w="90" w:type="dxa"/>
              <w:bottom w:w="80" w:type="dxa"/>
              <w:end w:w="90" w:type="dxa"/>
            </w:tcMar>
          </w:tcPr>
          <w:p>
            <w:pPr>
              <w:spacing w:before="0" w:after="0" w:line="240" w:lineRule="auto"/>
            </w:pPr>
            <w:r>
              <w:rPr>
                <w:sz w:val="19"/>
              </w:rPr>
              <w:t>Reporting</w:t>
            </w:r>
          </w:p>
        </w:tc>
        <w:tc>
          <w:tcPr>
            <w:tcW w:type="dxa" w:w="4514"/>
            <w:tcMar>
              <w:top w:w="80" w:type="dxa"/>
              <w:start w:w="90" w:type="dxa"/>
              <w:bottom w:w="80" w:type="dxa"/>
              <w:end w:w="90" w:type="dxa"/>
            </w:tcMar>
          </w:tcPr>
          <w:p>
            <w:pPr>
              <w:spacing w:before="0" w:after="0" w:line="240" w:lineRule="auto"/>
            </w:pPr>
            <w:r>
              <w:rPr>
                <w:sz w:val="19"/>
              </w:rPr>
              <w:t>PyTest-HTML</w:t>
            </w:r>
          </w:p>
        </w:tc>
      </w:tr>
      <w:tr>
        <w:tc>
          <w:tcPr>
            <w:tcW w:type="dxa" w:w="4514"/>
            <w:tcMar>
              <w:top w:w="80" w:type="dxa"/>
              <w:start w:w="90" w:type="dxa"/>
              <w:bottom w:w="80" w:type="dxa"/>
              <w:end w:w="90" w:type="dxa"/>
            </w:tcMar>
          </w:tcPr>
          <w:p>
            <w:pPr>
              <w:spacing w:before="0" w:after="0" w:line="240" w:lineRule="auto"/>
            </w:pPr>
            <w:r>
              <w:rPr>
                <w:sz w:val="19"/>
              </w:rPr>
              <w:t>Browser</w:t>
            </w:r>
          </w:p>
        </w:tc>
        <w:tc>
          <w:tcPr>
            <w:tcW w:type="dxa" w:w="4514"/>
            <w:tcMar>
              <w:top w:w="80" w:type="dxa"/>
              <w:start w:w="90" w:type="dxa"/>
              <w:bottom w:w="80" w:type="dxa"/>
              <w:end w:w="90" w:type="dxa"/>
            </w:tcMar>
          </w:tcPr>
          <w:p>
            <w:pPr>
              <w:spacing w:before="0" w:after="0" w:line="240" w:lineRule="auto"/>
            </w:pPr>
            <w:r>
              <w:rPr>
                <w:sz w:val="19"/>
              </w:rPr>
              <w:t>Chrome WebDriver</w:t>
            </w:r>
          </w:p>
        </w:tc>
      </w:tr>
    </w:tbl>
    <w:p>
      <w:pPr>
        <w:spacing w:after="20"/>
      </w:pPr>
    </w:p>
    <w:p>
      <w:pPr>
        <w:pStyle w:val="Heading1"/>
        <w:spacing w:before="120" w:after="120" w:line="240" w:lineRule="auto"/>
      </w:pPr>
      <w:r>
        <w:t>1. Problem Statement</w:t>
      </w:r>
    </w:p>
    <w:p>
      <w:pPr>
        <w:spacing w:before="0" w:after="120" w:line="259" w:lineRule="auto"/>
      </w:pPr>
      <w:r>
        <w:t>Execute a Selenium-based test using the PyTest framework and generate an HTML execution report. The test framework should use fixtures for browser initialization and teardown and automatically capture a screenshot whenever a Selenium test fails.</w:t>
      </w:r>
    </w:p>
    <w:p>
      <w:pPr>
        <w:pStyle w:val="Heading1"/>
        <w:spacing w:before="120" w:after="120" w:line="240" w:lineRule="auto"/>
      </w:pPr>
      <w:r>
        <w:t>2. Objective</w:t>
      </w:r>
    </w:p>
    <w:p>
      <w:pPr>
        <w:pStyle w:val="ListParagraph"/>
        <w:spacing w:before="0" w:after="60" w:line="259" w:lineRule="auto"/>
        <w:ind w:left="360" w:hanging="216"/>
      </w:pPr>
      <w:r>
        <w:t xml:space="preserve">• </w:t>
      </w:r>
      <w:r>
        <w:t>Execute Selenium test cases using PyTest.</w:t>
      </w:r>
    </w:p>
    <w:p>
      <w:pPr>
        <w:pStyle w:val="ListParagraph"/>
        <w:spacing w:before="0" w:after="60" w:line="259" w:lineRule="auto"/>
        <w:ind w:left="360" w:hanging="216"/>
      </w:pPr>
      <w:r>
        <w:t xml:space="preserve">• </w:t>
      </w:r>
      <w:r>
        <w:t>Use PyTest fixtures for browser setup and teardown.</w:t>
      </w:r>
    </w:p>
    <w:p>
      <w:pPr>
        <w:pStyle w:val="ListParagraph"/>
        <w:spacing w:before="0" w:after="60" w:line="259" w:lineRule="auto"/>
        <w:ind w:left="360" w:hanging="216"/>
      </w:pPr>
      <w:r>
        <w:t xml:space="preserve">• </w:t>
      </w:r>
      <w:r>
        <w:t>Generate an HTML execution report using the PyTest-HTML plugin.</w:t>
      </w:r>
    </w:p>
    <w:p>
      <w:pPr>
        <w:pStyle w:val="ListParagraph"/>
        <w:spacing w:before="0" w:after="60" w:line="259" w:lineRule="auto"/>
        <w:ind w:left="360" w:hanging="216"/>
      </w:pPr>
      <w:r>
        <w:t xml:space="preserve">• </w:t>
      </w:r>
      <w:r>
        <w:t>Detect failed Selenium test cases using a PyTest hook.</w:t>
      </w:r>
    </w:p>
    <w:p>
      <w:pPr>
        <w:pStyle w:val="ListParagraph"/>
        <w:spacing w:before="0" w:after="60" w:line="259" w:lineRule="auto"/>
        <w:ind w:left="360" w:hanging="216"/>
      </w:pPr>
      <w:r>
        <w:t xml:space="preserve">• </w:t>
      </w:r>
      <w:r>
        <w:t>Automatically capture and save a screenshot when a test fails.</w:t>
      </w:r>
    </w:p>
    <w:p>
      <w:pPr>
        <w:pStyle w:val="ListParagraph"/>
        <w:spacing w:before="0" w:after="60" w:line="259" w:lineRule="auto"/>
        <w:ind w:left="360" w:hanging="216"/>
      </w:pPr>
      <w:r>
        <w:t xml:space="preserve">• </w:t>
      </w:r>
      <w:r>
        <w:t>Verify the test execution results through the generated HTML report.</w:t>
      </w:r>
    </w:p>
    <w:p>
      <w:pPr>
        <w:pStyle w:val="Heading1"/>
        <w:spacing w:before="120" w:after="120" w:line="240" w:lineRule="auto"/>
      </w:pPr>
      <w:r>
        <w:t>3. Tools, Software and Concepts Used</w:t>
      </w:r>
    </w:p>
    <w:p>
      <w:pPr>
        <w:pStyle w:val="ListParagraph"/>
        <w:spacing w:before="0" w:after="60" w:line="259" w:lineRule="auto"/>
        <w:ind w:left="360" w:hanging="216"/>
      </w:pPr>
      <w:r>
        <w:t xml:space="preserve">• </w:t>
      </w:r>
      <w:r>
        <w:t>Python</w:t>
      </w:r>
    </w:p>
    <w:p>
      <w:pPr>
        <w:pStyle w:val="ListParagraph"/>
        <w:spacing w:before="0" w:after="60" w:line="259" w:lineRule="auto"/>
        <w:ind w:left="360" w:hanging="216"/>
      </w:pPr>
      <w:r>
        <w:t xml:space="preserve">• </w:t>
      </w:r>
      <w:r>
        <w:t>PyTest</w:t>
      </w:r>
    </w:p>
    <w:p>
      <w:pPr>
        <w:pStyle w:val="ListParagraph"/>
        <w:spacing w:before="0" w:after="60" w:line="259" w:lineRule="auto"/>
        <w:ind w:left="360" w:hanging="216"/>
      </w:pPr>
      <w:r>
        <w:t xml:space="preserve">• </w:t>
      </w:r>
      <w:r>
        <w:t>Selenium WebDriver</w:t>
      </w:r>
    </w:p>
    <w:p>
      <w:pPr>
        <w:pStyle w:val="ListParagraph"/>
        <w:spacing w:before="0" w:after="60" w:line="259" w:lineRule="auto"/>
        <w:ind w:left="360" w:hanging="216"/>
      </w:pPr>
      <w:r>
        <w:t xml:space="preserve">• </w:t>
      </w:r>
      <w:r>
        <w:t>PyTest-HTML</w:t>
      </w:r>
    </w:p>
    <w:p>
      <w:pPr>
        <w:pStyle w:val="ListParagraph"/>
        <w:spacing w:before="0" w:after="60" w:line="259" w:lineRule="auto"/>
        <w:ind w:left="360" w:hanging="216"/>
      </w:pPr>
      <w:r>
        <w:t xml:space="preserve">• </w:t>
      </w:r>
      <w:r>
        <w:t>Chrome WebDriver</w:t>
      </w:r>
    </w:p>
    <w:p>
      <w:pPr>
        <w:pStyle w:val="ListParagraph"/>
        <w:spacing w:before="0" w:after="60" w:line="259" w:lineRule="auto"/>
        <w:ind w:left="360" w:hanging="216"/>
      </w:pPr>
      <w:r>
        <w:t xml:space="preserve">• </w:t>
      </w:r>
      <w:r>
        <w:t>PyTest Fixtures</w:t>
      </w:r>
    </w:p>
    <w:p>
      <w:pPr>
        <w:pStyle w:val="ListParagraph"/>
        <w:spacing w:before="0" w:after="60" w:line="259" w:lineRule="auto"/>
        <w:ind w:left="360" w:hanging="216"/>
      </w:pPr>
      <w:r>
        <w:t xml:space="preserve">• </w:t>
      </w:r>
      <w:r>
        <w:t>PyTest Hooks</w:t>
      </w:r>
    </w:p>
    <w:p>
      <w:pPr>
        <w:pStyle w:val="ListParagraph"/>
        <w:spacing w:before="0" w:after="60" w:line="259" w:lineRule="auto"/>
        <w:ind w:left="360" w:hanging="216"/>
      </w:pPr>
      <w:r>
        <w:t xml:space="preserve">• </w:t>
      </w:r>
      <w:r>
        <w:t>HTML Reporting</w:t>
      </w:r>
    </w:p>
    <w:p>
      <w:pPr>
        <w:pStyle w:val="ListParagraph"/>
        <w:spacing w:before="0" w:after="60" w:line="259" w:lineRule="auto"/>
        <w:ind w:left="360" w:hanging="216"/>
      </w:pPr>
      <w:r>
        <w:t xml:space="preserve">• </w:t>
      </w:r>
      <w:r>
        <w:t>Selenium Screenshots</w:t>
      </w:r>
    </w:p>
    <w:p>
      <w:pPr>
        <w:pStyle w:val="ListParagraph"/>
        <w:spacing w:before="0" w:after="60" w:line="259" w:lineRule="auto"/>
        <w:ind w:left="360" w:hanging="216"/>
      </w:pPr>
      <w:r>
        <w:t xml:space="preserve">• </w:t>
      </w:r>
      <w:r>
        <w:t>Assertions</w:t>
      </w:r>
    </w:p>
    <w:p>
      <w:pPr>
        <w:pStyle w:val="Heading1"/>
        <w:spacing w:before="120" w:after="120" w:line="240" w:lineRule="auto"/>
      </w:pPr>
      <w:r>
        <w:t>4. Implementation</w:t>
      </w:r>
    </w:p>
    <w:p>
      <w:pPr>
        <w:pStyle w:val="Heading2"/>
        <w:spacing w:before="60" w:after="120" w:line="240" w:lineRule="auto"/>
      </w:pPr>
      <w:r>
        <w:t>4.1 Project Structure</w:t>
      </w:r>
    </w:p>
    <w:tbl>
      <w:tblPr>
        <w:tblW w:type="auto" w:w="0"/>
        <w:jc w:val="center"/>
        <w:tblLayout w:type="autofit"/>
        <w:tblLook w:firstColumn="1" w:firstRow="1" w:lastColumn="0" w:lastRow="0" w:noHBand="0" w:noVBand="1" w:val="04A0"/>
      </w:tblPr>
      <w:tblGrid>
        <w:gridCol w:w="9029"/>
      </w:tblGrid>
      <w:tr>
        <w:trPr>
          <w:cantSplit/>
        </w:trPr>
        <w:tc>
          <w:tcPr>
            <w:tcW w:type="dxa" w:w="9029"/>
            <w:shd w:fill="F2F2F2"/>
            <w:tcMar>
              <w:top w:w="90" w:type="dxa"/>
              <w:start w:w="120" w:type="dxa"/>
              <w:bottom w:w="90" w:type="dxa"/>
              <w:end w:w="120" w:type="dxa"/>
            </w:tcMar>
            <w:tcBorders>
              <w:top w:val="nil" w:sz="0" w:color="FFFFFF"/>
              <w:left w:val="single" w:sz="12" w:color="5B9BD5"/>
              <w:bottom w:val="nil" w:sz="0" w:color="FFFFFF"/>
              <w:right w:val="nil" w:sz="0" w:color="FFFFFF"/>
            </w:tcBorders>
          </w:tcPr>
          <w:p>
            <w:pPr>
              <w:spacing w:after="0" w:line="240" w:lineRule="auto"/>
            </w:pPr>
            <w:r>
              <w:rPr>
                <w:rFonts w:ascii="Consolas" w:hAnsi="Consolas"/>
                <w:sz w:val="18"/>
              </w:rPr>
              <w:t>Experiment_8_PyTest_HTML_Reporting/</w:t>
              <w:br/>
              <w:t>│</w:t>
              <w:br/>
              <w:t>├── screenshots/</w:t>
              <w:br/>
              <w:t>├── reports/</w:t>
              <w:br/>
              <w:t>├── conftest.py</w:t>
              <w:br/>
              <w:t>└── test_failure.py</w:t>
            </w:r>
          </w:p>
        </w:tc>
      </w:tr>
    </w:tbl>
    <w:p>
      <w:pPr>
        <w:spacing w:after="20"/>
      </w:pPr>
    </w:p>
    <w:p>
      <w:pPr>
        <w:pStyle w:val="Heading2"/>
        <w:spacing w:before="60" w:after="120" w:line="240" w:lineRule="auto"/>
      </w:pPr>
      <w:r>
        <w:t>4.2 Source Code / Implementation — conftest.py</w:t>
      </w:r>
    </w:p>
    <w:tbl>
      <w:tblPr>
        <w:tblW w:type="auto" w:w="0"/>
        <w:jc w:val="center"/>
        <w:tblLayout w:type="autofit"/>
        <w:tblLook w:firstColumn="1" w:firstRow="1" w:lastColumn="0" w:lastRow="0" w:noHBand="0" w:noVBand="1" w:val="04A0"/>
      </w:tblPr>
      <w:tblGrid>
        <w:gridCol w:w="9029"/>
      </w:tblGrid>
      <w:tr>
        <w:trPr>
          <w:cantSplit/>
        </w:trPr>
        <w:tc>
          <w:tcPr>
            <w:tcW w:type="dxa" w:w="9029"/>
            <w:shd w:fill="F2F2F2"/>
            <w:tcMar>
              <w:top w:w="90" w:type="dxa"/>
              <w:start w:w="120" w:type="dxa"/>
              <w:bottom w:w="90" w:type="dxa"/>
              <w:end w:w="120" w:type="dxa"/>
            </w:tcMar>
            <w:tcBorders>
              <w:top w:val="nil" w:sz="0" w:color="FFFFFF"/>
              <w:left w:val="single" w:sz="12" w:color="5B9BD5"/>
              <w:bottom w:val="nil" w:sz="0" w:color="FFFFFF"/>
              <w:right w:val="nil" w:sz="0" w:color="FFFFFF"/>
            </w:tcBorders>
          </w:tcPr>
          <w:p>
            <w:pPr>
              <w:spacing w:after="0" w:line="240" w:lineRule="auto"/>
            </w:pPr>
            <w:r>
              <w:rPr>
                <w:rFonts w:ascii="Consolas" w:hAnsi="Consolas"/>
                <w:sz w:val="15"/>
              </w:rPr>
              <w:t>import os</w:t>
              <w:br/>
              <w:t>import pytest</w:t>
              <w:br/>
              <w:t>from selenium import webdriver</w:t>
              <w:br/>
              <w:br/>
              <w:t>@pytest.fixture</w:t>
              <w:br/>
              <w:t>def driver():</w:t>
              <w:br/>
              <w:t xml:space="preserve">    driver = webdriver.Chrome()</w:t>
              <w:br/>
              <w:t xml:space="preserve">    driver.maximize_window()</w:t>
              <w:br/>
              <w:t xml:space="preserve">    yield driver</w:t>
              <w:br/>
              <w:t xml:space="preserve">    driver.quit()</w:t>
              <w:br/>
              <w:br/>
              <w:t>@pytest.hookimpl(hookwrapper=True)</w:t>
              <w:br/>
              <w:t>def pytest_runtest_makereport(item, call):</w:t>
              <w:br/>
              <w:t xml:space="preserve">    outcome = yield</w:t>
              <w:br/>
              <w:t xml:space="preserve">    report = outcome.get_result()</w:t>
              <w:br/>
              <w:br/>
              <w:t xml:space="preserve">    if report.when == "call" and report.failed:</w:t>
              <w:br/>
              <w:t xml:space="preserve">        driver = item.funcargs.get("driver")</w:t>
              <w:br/>
              <w:t xml:space="preserve">        if driver:</w:t>
              <w:br/>
              <w:t xml:space="preserve">            os.makedirs("screenshots", exist_ok=True)</w:t>
              <w:br/>
              <w:t xml:space="preserve">            screenshot_path = os.path.join(</w:t>
              <w:br/>
              <w:t xml:space="preserve">                "screenshots",</w:t>
              <w:br/>
              <w:t xml:space="preserve">                f"{item.name}.png"</w:t>
              <w:br/>
              <w:t xml:space="preserve">            )</w:t>
              <w:br/>
              <w:t xml:space="preserve">            driver.save_screenshot(screenshot_path)</w:t>
              <w:br/>
              <w:t xml:space="preserve">            print(f"\nScreenshot saved: {screenshot_path}")</w:t>
            </w:r>
          </w:p>
        </w:tc>
      </w:tr>
    </w:tbl>
    <w:p>
      <w:pPr>
        <w:spacing w:after="20"/>
      </w:pPr>
    </w:p>
    <w:p>
      <w:pPr>
        <w:spacing w:before="0" w:after="120" w:line="259" w:lineRule="auto"/>
      </w:pPr>
      <w:r>
        <w:t>The driver fixture initializes the Chrome browser before each test and closes it after the test using driver.quit().</w:t>
      </w:r>
    </w:p>
    <w:p>
      <w:pPr>
        <w:spacing w:before="0" w:after="120" w:line="259" w:lineRule="auto"/>
      </w:pPr>
      <w:r>
        <w:t>The pytest_runtest_makereport hook checks whether a test has failed. If the test fails during the call phase, the Selenium WebDriver instance is retrieved and a screenshot is captured and saved in the screenshots directory.</w:t>
      </w:r>
    </w:p>
    <w:p>
      <w:pPr>
        <w:pStyle w:val="Heading2"/>
        <w:spacing w:before="60" w:after="120" w:line="240" w:lineRule="auto"/>
      </w:pPr>
      <w:r>
        <w:t>4.3 Source Code / Implementation — test_failure.py</w:t>
      </w:r>
    </w:p>
    <w:tbl>
      <w:tblPr>
        <w:tblW w:type="auto" w:w="0"/>
        <w:jc w:val="center"/>
        <w:tblLayout w:type="autofit"/>
        <w:tblLook w:firstColumn="1" w:firstRow="1" w:lastColumn="0" w:lastRow="0" w:noHBand="0" w:noVBand="1" w:val="04A0"/>
      </w:tblPr>
      <w:tblGrid>
        <w:gridCol w:w="9029"/>
      </w:tblGrid>
      <w:tr>
        <w:trPr>
          <w:cantSplit/>
        </w:trPr>
        <w:tc>
          <w:tcPr>
            <w:tcW w:type="dxa" w:w="9029"/>
            <w:shd w:fill="F2F2F2"/>
            <w:tcMar>
              <w:top w:w="90" w:type="dxa"/>
              <w:start w:w="120" w:type="dxa"/>
              <w:bottom w:w="90" w:type="dxa"/>
              <w:end w:w="120" w:type="dxa"/>
            </w:tcMar>
            <w:tcBorders>
              <w:top w:val="nil" w:sz="0" w:color="FFFFFF"/>
              <w:left w:val="single" w:sz="12" w:color="5B9BD5"/>
              <w:bottom w:val="nil" w:sz="0" w:color="FFFFFF"/>
              <w:right w:val="nil" w:sz="0" w:color="FFFFFF"/>
            </w:tcBorders>
          </w:tcPr>
          <w:p>
            <w:pPr>
              <w:spacing w:after="0" w:line="240" w:lineRule="auto"/>
            </w:pPr>
            <w:r>
              <w:rPr>
                <w:rFonts w:ascii="Consolas" w:hAnsi="Consolas"/>
                <w:sz w:val="16"/>
              </w:rPr>
              <w:t>def test_successful_page(driver):</w:t>
              <w:br/>
              <w:t xml:space="preserve">    driver.get("https://www.saucedemo.com/")</w:t>
              <w:br/>
              <w:t xml:space="preserve">    title = driver.title</w:t>
              <w:br/>
              <w:t xml:space="preserve">    assert title == "Swag Labs"</w:t>
              <w:br/>
              <w:br/>
              <w:t>def test_failed_page(driver):</w:t>
              <w:br/>
              <w:t xml:space="preserve">    driver.get("https://www.saucedemo.com/")</w:t>
              <w:br/>
              <w:t xml:space="preserve">    title = driver.title</w:t>
              <w:br/>
              <w:t xml:space="preserve">    # Intentional failure to demonstrate screenshot capture</w:t>
              <w:br/>
              <w:t xml:space="preserve">    assert title == "Wrong Title"</w:t>
            </w:r>
          </w:p>
        </w:tc>
      </w:tr>
    </w:tbl>
    <w:p>
      <w:pPr>
        <w:spacing w:after="20"/>
      </w:pPr>
    </w:p>
    <w:p>
      <w:pPr>
        <w:spacing w:before="0" w:after="120" w:line="259" w:lineRule="auto"/>
      </w:pPr>
      <w:r>
        <w:t>The second test contains an intentional incorrect assertion so that the automatic screenshot functionality can be demonstrated.</w:t>
      </w:r>
    </w:p>
    <w:p>
      <w:pPr>
        <w:pStyle w:val="Heading2"/>
        <w:spacing w:before="60" w:after="120" w:line="240" w:lineRule="auto"/>
      </w:pPr>
      <w:r>
        <w:t>4.4 HTML Report Generation</w:t>
      </w:r>
    </w:p>
    <w:p>
      <w:pPr>
        <w:spacing w:before="0" w:after="120" w:line="259" w:lineRule="auto"/>
      </w:pPr>
      <w:r>
        <w:t>The PyTest HTML plugin can be used to generate a self-contained HTML report.</w:t>
      </w:r>
    </w:p>
    <w:p>
      <w:pPr>
        <w:spacing w:before="0" w:after="120" w:line="259" w:lineRule="auto"/>
      </w:pPr>
      <w:r>
        <w:t>Execute the test using:</w:t>
      </w:r>
    </w:p>
    <w:tbl>
      <w:tblPr>
        <w:tblW w:type="auto" w:w="0"/>
        <w:jc w:val="center"/>
        <w:tblLayout w:type="autofit"/>
        <w:tblLook w:firstColumn="1" w:firstRow="1" w:lastColumn="0" w:lastRow="0" w:noHBand="0" w:noVBand="1" w:val="04A0"/>
      </w:tblPr>
      <w:tblGrid>
        <w:gridCol w:w="9029"/>
      </w:tblGrid>
      <w:tr>
        <w:trPr>
          <w:cantSplit/>
        </w:trPr>
        <w:tc>
          <w:tcPr>
            <w:tcW w:type="dxa" w:w="9029"/>
            <w:shd w:fill="F2F2F2"/>
            <w:tcMar>
              <w:top w:w="90" w:type="dxa"/>
              <w:start w:w="120" w:type="dxa"/>
              <w:bottom w:w="90" w:type="dxa"/>
              <w:end w:w="120" w:type="dxa"/>
            </w:tcMar>
            <w:tcBorders>
              <w:top w:val="nil" w:sz="0" w:color="FFFFFF"/>
              <w:left w:val="single" w:sz="12" w:color="5B9BD5"/>
              <w:bottom w:val="nil" w:sz="0" w:color="FFFFFF"/>
              <w:right w:val="nil" w:sz="0" w:color="FFFFFF"/>
            </w:tcBorders>
          </w:tcPr>
          <w:p>
            <w:pPr>
              <w:spacing w:after="0" w:line="240" w:lineRule="auto"/>
            </w:pPr>
            <w:r>
              <w:rPr>
                <w:rFonts w:ascii="Consolas" w:hAnsi="Consolas"/>
                <w:sz w:val="16"/>
              </w:rPr>
              <w:t>python -m pytest test_failure.py -v --html=reports/report.html --self-contained-html</w:t>
            </w:r>
          </w:p>
        </w:tc>
      </w:tr>
    </w:tbl>
    <w:p>
      <w:pPr>
        <w:spacing w:after="20"/>
      </w:pPr>
    </w:p>
    <w:p>
      <w:pPr>
        <w:spacing w:before="0" w:after="120" w:line="259" w:lineRule="auto"/>
      </w:pPr>
      <w:r>
        <w:t>The generated report is stored at:</w:t>
      </w:r>
    </w:p>
    <w:tbl>
      <w:tblPr>
        <w:tblW w:type="auto" w:w="0"/>
        <w:jc w:val="center"/>
        <w:tblLayout w:type="autofit"/>
        <w:tblLook w:firstColumn="1" w:firstRow="1" w:lastColumn="0" w:lastRow="0" w:noHBand="0" w:noVBand="1" w:val="04A0"/>
      </w:tblPr>
      <w:tblGrid>
        <w:gridCol w:w="9029"/>
      </w:tblGrid>
      <w:tr>
        <w:trPr>
          <w:cantSplit/>
        </w:trPr>
        <w:tc>
          <w:tcPr>
            <w:tcW w:type="dxa" w:w="9029"/>
            <w:shd w:fill="F2F2F2"/>
            <w:tcMar>
              <w:top w:w="90" w:type="dxa"/>
              <w:start w:w="120" w:type="dxa"/>
              <w:bottom w:w="90" w:type="dxa"/>
              <w:end w:w="120" w:type="dxa"/>
            </w:tcMar>
            <w:tcBorders>
              <w:top w:val="nil" w:sz="0" w:color="FFFFFF"/>
              <w:left w:val="single" w:sz="12" w:color="5B9BD5"/>
              <w:bottom w:val="nil" w:sz="0" w:color="FFFFFF"/>
              <w:right w:val="nil" w:sz="0" w:color="FFFFFF"/>
            </w:tcBorders>
          </w:tcPr>
          <w:p>
            <w:pPr>
              <w:spacing w:after="0" w:line="240" w:lineRule="auto"/>
            </w:pPr>
            <w:r>
              <w:rPr>
                <w:rFonts w:ascii="Consolas" w:hAnsi="Consolas"/>
                <w:sz w:val="16"/>
              </w:rPr>
              <w:t>reports/report.html</w:t>
            </w:r>
          </w:p>
        </w:tc>
      </w:tr>
    </w:tbl>
    <w:p>
      <w:pPr>
        <w:spacing w:after="20"/>
      </w:pPr>
    </w:p>
    <w:p>
      <w:pPr>
        <w:spacing w:before="0" w:after="120" w:line="259" w:lineRule="auto"/>
      </w:pPr>
      <w:r>
        <w:t>The screenshot generated after a failed test is stored at:</w:t>
      </w:r>
    </w:p>
    <w:tbl>
      <w:tblPr>
        <w:tblW w:type="auto" w:w="0"/>
        <w:jc w:val="center"/>
        <w:tblLayout w:type="autofit"/>
        <w:tblLook w:firstColumn="1" w:firstRow="1" w:lastColumn="0" w:lastRow="0" w:noHBand="0" w:noVBand="1" w:val="04A0"/>
      </w:tblPr>
      <w:tblGrid>
        <w:gridCol w:w="9029"/>
      </w:tblGrid>
      <w:tr>
        <w:trPr>
          <w:cantSplit/>
        </w:trPr>
        <w:tc>
          <w:tcPr>
            <w:tcW w:type="dxa" w:w="9029"/>
            <w:shd w:fill="F2F2F2"/>
            <w:tcMar>
              <w:top w:w="90" w:type="dxa"/>
              <w:start w:w="120" w:type="dxa"/>
              <w:bottom w:w="90" w:type="dxa"/>
              <w:end w:w="120" w:type="dxa"/>
            </w:tcMar>
            <w:tcBorders>
              <w:top w:val="nil" w:sz="0" w:color="FFFFFF"/>
              <w:left w:val="single" w:sz="12" w:color="5B9BD5"/>
              <w:bottom w:val="nil" w:sz="0" w:color="FFFFFF"/>
              <w:right w:val="nil" w:sz="0" w:color="FFFFFF"/>
            </w:tcBorders>
          </w:tcPr>
          <w:p>
            <w:pPr>
              <w:spacing w:after="0" w:line="240" w:lineRule="auto"/>
            </w:pPr>
            <w:r>
              <w:rPr>
                <w:rFonts w:ascii="Consolas" w:hAnsi="Consolas"/>
                <w:sz w:val="16"/>
              </w:rPr>
              <w:t>screenshots/test_failed_page.png</w:t>
            </w:r>
          </w:p>
        </w:tc>
      </w:tr>
    </w:tbl>
    <w:p>
      <w:pPr>
        <w:spacing w:after="20"/>
      </w:pPr>
    </w:p>
    <w:p>
      <w:pPr>
        <w:pStyle w:val="Heading2"/>
        <w:spacing w:before="60" w:after="120" w:line="240" w:lineRule="auto"/>
      </w:pPr>
      <w:r>
        <w:t>4.5 Execution Flow</w:t>
      </w:r>
    </w:p>
    <w:tbl>
      <w:tblPr>
        <w:tblW w:type="auto" w:w="0"/>
        <w:jc w:val="center"/>
        <w:tblLook w:firstColumn="1" w:firstRow="1" w:lastColumn="0" w:lastRow="0" w:noHBand="0" w:noVBand="1" w:val="04A0"/>
      </w:tblPr>
      <w:tblGrid>
        <w:gridCol w:w="9029"/>
      </w:tblGrid>
      <w:tr>
        <w:tc>
          <w:tcPr>
            <w:tcW w:type="dxa" w:w="9029"/>
            <w:shd w:fill="F8F8F8"/>
            <w:tcMar>
              <w:top w:w="120" w:type="dxa"/>
              <w:start w:w="160" w:type="dxa"/>
              <w:bottom w:w="120" w:type="dxa"/>
              <w:end w:w="160" w:type="dxa"/>
            </w:tcMar>
            <w:tcBorders>
              <w:top w:val="single" w:sz="8" w:color="A6A6A6"/>
              <w:left w:val="single" w:sz="8" w:color="A6A6A6"/>
              <w:bottom w:val="single" w:sz="8" w:color="A6A6A6"/>
              <w:right w:val="single" w:sz="8" w:color="A6A6A6"/>
            </w:tcBorders>
          </w:tcPr>
          <w:p>
            <w:pPr>
              <w:spacing w:before="0" w:after="40" w:line="240" w:lineRule="auto"/>
              <w:jc w:val="center"/>
            </w:pPr>
            <w:r/>
            <w:r>
              <w:rPr>
                <w:rFonts w:ascii="Consolas" w:hAnsi="Consolas"/>
                <w:b/>
                <w:sz w:val="19"/>
              </w:rPr>
              <w:t>PyTest Test</w:t>
            </w:r>
          </w:p>
          <w:p>
            <w:pPr>
              <w:spacing w:before="0" w:after="40" w:line="240" w:lineRule="auto"/>
              <w:jc w:val="center"/>
            </w:pPr>
            <w:r>
              <w:rPr>
                <w:rFonts w:ascii="Consolas" w:hAnsi="Consolas"/>
                <w:sz w:val="19"/>
              </w:rPr>
              <w:t>↓</w:t>
            </w:r>
          </w:p>
          <w:p>
            <w:pPr>
              <w:spacing w:before="0" w:after="40" w:line="240" w:lineRule="auto"/>
              <w:jc w:val="center"/>
            </w:pPr>
            <w:r>
              <w:rPr>
                <w:rFonts w:ascii="Consolas" w:hAnsi="Consolas"/>
                <w:b/>
                <w:sz w:val="19"/>
              </w:rPr>
              <w:t>PyTest Fixture</w:t>
            </w:r>
          </w:p>
          <w:p>
            <w:pPr>
              <w:spacing w:before="0" w:after="40" w:line="240" w:lineRule="auto"/>
              <w:jc w:val="center"/>
            </w:pPr>
            <w:r>
              <w:rPr>
                <w:rFonts w:ascii="Consolas" w:hAnsi="Consolas"/>
                <w:sz w:val="19"/>
              </w:rPr>
              <w:t>↓</w:t>
            </w:r>
          </w:p>
          <w:p>
            <w:pPr>
              <w:spacing w:before="0" w:after="40" w:line="240" w:lineRule="auto"/>
              <w:jc w:val="center"/>
            </w:pPr>
            <w:r>
              <w:rPr>
                <w:rFonts w:ascii="Consolas" w:hAnsi="Consolas"/>
                <w:b/>
                <w:sz w:val="19"/>
              </w:rPr>
              <w:t>Chrome Browser Initialization</w:t>
            </w:r>
          </w:p>
          <w:p>
            <w:pPr>
              <w:spacing w:before="0" w:after="40" w:line="240" w:lineRule="auto"/>
              <w:jc w:val="center"/>
            </w:pPr>
            <w:r>
              <w:rPr>
                <w:rFonts w:ascii="Consolas" w:hAnsi="Consolas"/>
                <w:sz w:val="19"/>
              </w:rPr>
              <w:t>↓</w:t>
            </w:r>
          </w:p>
          <w:p>
            <w:pPr>
              <w:spacing w:before="0" w:after="40" w:line="240" w:lineRule="auto"/>
              <w:jc w:val="center"/>
            </w:pPr>
            <w:r>
              <w:rPr>
                <w:rFonts w:ascii="Consolas" w:hAnsi="Consolas"/>
                <w:b/>
                <w:sz w:val="19"/>
              </w:rPr>
              <w:t>Selenium Test Execution</w:t>
            </w:r>
          </w:p>
          <w:p>
            <w:pPr>
              <w:spacing w:before="0" w:after="40" w:line="240" w:lineRule="auto"/>
              <w:jc w:val="center"/>
            </w:pPr>
            <w:r>
              <w:rPr>
                <w:rFonts w:ascii="Consolas" w:hAnsi="Consolas"/>
                <w:sz w:val="19"/>
              </w:rPr>
              <w:t>↓</w:t>
            </w:r>
          </w:p>
          <w:p>
            <w:pPr>
              <w:spacing w:before="0" w:after="40" w:line="240" w:lineRule="auto"/>
              <w:jc w:val="center"/>
            </w:pPr>
            <w:r>
              <w:rPr>
                <w:rFonts w:ascii="Consolas" w:hAnsi="Consolas"/>
                <w:b/>
                <w:sz w:val="19"/>
              </w:rPr>
              <w:t>Test Result</w:t>
            </w:r>
          </w:p>
          <w:p>
            <w:pPr>
              <w:spacing w:before="0" w:after="40" w:line="240" w:lineRule="auto"/>
              <w:jc w:val="center"/>
            </w:pPr>
            <w:r>
              <w:rPr>
                <w:rFonts w:ascii="Consolas" w:hAnsi="Consolas"/>
                <w:b/>
                <w:sz w:val="19"/>
              </w:rPr>
              <w:t>┌─────┴─────┐</w:t>
            </w:r>
          </w:p>
          <w:p>
            <w:pPr>
              <w:spacing w:before="0" w:after="40" w:line="240" w:lineRule="auto"/>
              <w:jc w:val="center"/>
            </w:pPr>
            <w:r>
              <w:rPr>
                <w:rFonts w:ascii="Consolas" w:hAnsi="Consolas"/>
                <w:b/>
                <w:sz w:val="19"/>
              </w:rPr>
              <w:t>▼            ▼</w:t>
            </w:r>
          </w:p>
          <w:p>
            <w:pPr>
              <w:spacing w:before="0" w:after="40" w:line="240" w:lineRule="auto"/>
              <w:jc w:val="center"/>
            </w:pPr>
            <w:r>
              <w:rPr>
                <w:rFonts w:ascii="Consolas" w:hAnsi="Consolas"/>
                <w:b/>
                <w:sz w:val="19"/>
              </w:rPr>
              <w:t>PASSED        FAILED</w:t>
            </w:r>
          </w:p>
          <w:p>
            <w:pPr>
              <w:spacing w:before="0" w:after="40" w:line="240" w:lineRule="auto"/>
              <w:jc w:val="center"/>
            </w:pPr>
            <w:r>
              <w:rPr>
                <w:rFonts w:ascii="Consolas" w:hAnsi="Consolas"/>
                <w:b/>
                <w:sz w:val="19"/>
              </w:rPr>
              <w:t>│            │</w:t>
            </w:r>
          </w:p>
          <w:p>
            <w:pPr>
              <w:spacing w:before="0" w:after="40" w:line="240" w:lineRule="auto"/>
              <w:jc w:val="center"/>
            </w:pPr>
            <w:r>
              <w:rPr>
                <w:rFonts w:ascii="Consolas" w:hAnsi="Consolas"/>
                <w:b/>
                <w:sz w:val="19"/>
              </w:rPr>
              <w:t>│            ▼</w:t>
            </w:r>
          </w:p>
          <w:p>
            <w:pPr>
              <w:spacing w:before="0" w:after="40" w:line="240" w:lineRule="auto"/>
              <w:jc w:val="center"/>
            </w:pPr>
            <w:r>
              <w:rPr>
                <w:rFonts w:ascii="Consolas" w:hAnsi="Consolas"/>
                <w:b/>
                <w:sz w:val="19"/>
              </w:rPr>
              <w:t>│       PyTest Hook</w:t>
            </w:r>
          </w:p>
          <w:p>
            <w:pPr>
              <w:spacing w:before="0" w:after="40" w:line="240" w:lineRule="auto"/>
              <w:jc w:val="center"/>
            </w:pPr>
            <w:r>
              <w:rPr>
                <w:rFonts w:ascii="Consolas" w:hAnsi="Consolas"/>
                <w:b/>
                <w:sz w:val="19"/>
              </w:rPr>
              <w:t>│            │</w:t>
            </w:r>
          </w:p>
          <w:p>
            <w:pPr>
              <w:spacing w:before="0" w:after="40" w:line="240" w:lineRule="auto"/>
              <w:jc w:val="center"/>
            </w:pPr>
            <w:r>
              <w:rPr>
                <w:rFonts w:ascii="Consolas" w:hAnsi="Consolas"/>
                <w:b/>
                <w:sz w:val="19"/>
              </w:rPr>
              <w:t>│            ▼</w:t>
            </w:r>
          </w:p>
          <w:p>
            <w:pPr>
              <w:spacing w:before="0" w:after="40" w:line="240" w:lineRule="auto"/>
              <w:jc w:val="center"/>
            </w:pPr>
            <w:r>
              <w:rPr>
                <w:rFonts w:ascii="Consolas" w:hAnsi="Consolas"/>
                <w:b/>
                <w:sz w:val="19"/>
              </w:rPr>
              <w:t>│   Selenium Screenshot</w:t>
            </w:r>
          </w:p>
          <w:p>
            <w:pPr>
              <w:spacing w:before="0" w:after="40" w:line="240" w:lineRule="auto"/>
              <w:jc w:val="center"/>
            </w:pPr>
            <w:r>
              <w:rPr>
                <w:rFonts w:ascii="Consolas" w:hAnsi="Consolas"/>
                <w:b/>
                <w:sz w:val="19"/>
              </w:rPr>
              <w:t>│            │</w:t>
            </w:r>
          </w:p>
          <w:p>
            <w:pPr>
              <w:spacing w:before="0" w:after="40" w:line="240" w:lineRule="auto"/>
              <w:jc w:val="center"/>
            </w:pPr>
            <w:r>
              <w:rPr>
                <w:rFonts w:ascii="Consolas" w:hAnsi="Consolas"/>
                <w:b/>
                <w:sz w:val="19"/>
              </w:rPr>
              <w:t>│            ▼</w:t>
            </w:r>
          </w:p>
          <w:p>
            <w:pPr>
              <w:spacing w:before="0" w:after="40" w:line="240" w:lineRule="auto"/>
              <w:jc w:val="center"/>
            </w:pPr>
            <w:r>
              <w:rPr>
                <w:rFonts w:ascii="Consolas" w:hAnsi="Consolas"/>
                <w:b/>
                <w:sz w:val="19"/>
              </w:rPr>
              <w:t>│    screenshots/*.png</w:t>
            </w:r>
          </w:p>
          <w:p>
            <w:pPr>
              <w:spacing w:before="0" w:after="40" w:line="240" w:lineRule="auto"/>
              <w:jc w:val="center"/>
            </w:pPr>
            <w:r>
              <w:rPr>
                <w:rFonts w:ascii="Consolas" w:hAnsi="Consolas"/>
                <w:b/>
                <w:sz w:val="19"/>
              </w:rPr>
              <w:t>│            │</w:t>
            </w:r>
          </w:p>
          <w:p>
            <w:pPr>
              <w:spacing w:before="0" w:after="40" w:line="240" w:lineRule="auto"/>
              <w:jc w:val="center"/>
            </w:pPr>
            <w:r>
              <w:rPr>
                <w:rFonts w:ascii="Consolas" w:hAnsi="Consolas"/>
                <w:b/>
                <w:sz w:val="19"/>
              </w:rPr>
              <w:t>▼           ▼</w:t>
            </w:r>
          </w:p>
          <w:p>
            <w:pPr>
              <w:spacing w:before="0" w:after="40" w:line="240" w:lineRule="auto"/>
              <w:jc w:val="center"/>
            </w:pPr>
            <w:r>
              <w:rPr>
                <w:rFonts w:ascii="Consolas" w:hAnsi="Consolas"/>
                <w:b/>
                <w:sz w:val="19"/>
              </w:rPr>
              <w:t>HTML Report</w:t>
            </w:r>
          </w:p>
        </w:tc>
      </w:tr>
    </w:tbl>
    <w:p>
      <w:pPr>
        <w:spacing w:after="20"/>
      </w:pPr>
    </w:p>
    <w:p>
      <w:pPr>
        <w:pStyle w:val="Heading2"/>
        <w:spacing w:before="60" w:after="120" w:line="240" w:lineRule="auto"/>
      </w:pPr>
      <w:r>
        <w:t>4.6 Output</w:t>
      </w:r>
    </w:p>
    <w:p>
      <w:pPr>
        <w:spacing w:before="0" w:after="40" w:line="259" w:lineRule="auto"/>
        <w:jc w:val="center"/>
      </w:pPr>
      <w:r>
        <w:drawing>
          <wp:inline xmlns:a="http://schemas.openxmlformats.org/drawingml/2006/main" xmlns:pic="http://schemas.openxmlformats.org/drawingml/2006/picture">
            <wp:extent cx="5303520" cy="2476422"/>
            <wp:docPr id="2" name="Picture 2"/>
            <wp:cNvGraphicFramePr>
              <a:graphicFrameLocks noChangeAspect="1"/>
            </wp:cNvGraphicFramePr>
            <a:graphic>
              <a:graphicData uri="http://schemas.openxmlformats.org/drawingml/2006/picture">
                <pic:pic>
                  <pic:nvPicPr>
                    <pic:cNvPr id="0" name="image7.png"/>
                    <pic:cNvPicPr/>
                  </pic:nvPicPr>
                  <pic:blipFill>
                    <a:blip r:embed="rId10"/>
                    <a:stretch>
                      <a:fillRect/>
                    </a:stretch>
                  </pic:blipFill>
                  <pic:spPr>
                    <a:xfrm>
                      <a:off x="0" y="0"/>
                      <a:ext cx="5303520" cy="2476422"/>
                    </a:xfrm>
                    <a:prstGeom prst="rect"/>
                  </pic:spPr>
                </pic:pic>
              </a:graphicData>
            </a:graphic>
          </wp:inline>
        </w:drawing>
      </w:r>
    </w:p>
    <w:p>
      <w:pPr>
        <w:spacing w:before="0" w:after="160" w:line="259" w:lineRule="auto"/>
        <w:jc w:val="center"/>
      </w:pPr>
      <w:r>
        <w:rPr>
          <w:b/>
          <w:color w:val="1F3864"/>
          <w:sz w:val="19"/>
        </w:rPr>
        <w:t>Figure 8: PyTest failure output with automatic screenshot capture</w:t>
      </w:r>
    </w:p>
    <w:p>
      <w:pPr>
        <w:spacing w:before="0" w:after="40" w:line="259" w:lineRule="auto"/>
        <w:jc w:val="center"/>
      </w:pPr>
      <w:r>
        <w:drawing>
          <wp:inline xmlns:a="http://schemas.openxmlformats.org/drawingml/2006/main" xmlns:pic="http://schemas.openxmlformats.org/drawingml/2006/picture">
            <wp:extent cx="5394960" cy="769646"/>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394960" cy="769646"/>
                    </a:xfrm>
                    <a:prstGeom prst="rect"/>
                  </pic:spPr>
                </pic:pic>
              </a:graphicData>
            </a:graphic>
          </wp:inline>
        </w:drawing>
      </w:r>
    </w:p>
    <w:p>
      <w:pPr>
        <w:spacing w:before="0" w:after="160" w:line="259" w:lineRule="auto"/>
        <w:jc w:val="center"/>
      </w:pPr>
      <w:r>
        <w:rPr>
          <w:b/>
          <w:color w:val="1F3864"/>
          <w:sz w:val="19"/>
        </w:rPr>
        <w:t>Figure 9: PyTest HTML execution report</w:t>
      </w:r>
    </w:p>
    <w:p>
      <w:pPr>
        <w:spacing w:before="0" w:after="40" w:line="259" w:lineRule="auto"/>
        <w:jc w:val="center"/>
      </w:pPr>
      <w:r>
        <w:drawing>
          <wp:inline xmlns:a="http://schemas.openxmlformats.org/drawingml/2006/main" xmlns:pic="http://schemas.openxmlformats.org/drawingml/2006/picture">
            <wp:extent cx="5394960" cy="2365915"/>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394960" cy="2365915"/>
                    </a:xfrm>
                    <a:prstGeom prst="rect"/>
                  </pic:spPr>
                </pic:pic>
              </a:graphicData>
            </a:graphic>
          </wp:inline>
        </w:drawing>
      </w:r>
    </w:p>
    <w:p>
      <w:pPr>
        <w:spacing w:before="0" w:after="160" w:line="259" w:lineRule="auto"/>
        <w:jc w:val="center"/>
      </w:pPr>
      <w:r>
        <w:rPr>
          <w:b/>
          <w:color w:val="1F3864"/>
          <w:sz w:val="19"/>
        </w:rPr>
        <w:t>Figure 10: Screenshot automatically captured after Selenium test failure</w:t>
      </w:r>
    </w:p>
    <w:p>
      <w:pPr>
        <w:spacing w:before="0" w:after="120" w:line="259" w:lineRule="auto"/>
      </w:pPr>
      <w:r>
        <w:t>The generated HTML report displays the test execution results.</w:t>
      </w:r>
    </w:p>
    <w:p>
      <w:pPr>
        <w:pStyle w:val="Heading1"/>
        <w:spacing w:before="120" w:after="120" w:line="240" w:lineRule="auto"/>
      </w:pPr>
      <w:r>
        <w:t>5. Result / Observation</w:t>
      </w:r>
    </w:p>
    <w:p>
      <w:pPr>
        <w:spacing w:before="0" w:after="120" w:line="259" w:lineRule="auto"/>
      </w:pPr>
      <w:r>
        <w:t>The Selenium test cases were successfully executed using PyTest. The WebDriver was initialized and terminated using a PyTest fixture. The PyTest-HTML plugin successfully generated an HTML execution report containing the test results.</w:t>
      </w:r>
    </w:p>
    <w:p>
      <w:pPr>
        <w:spacing w:before="0" w:after="120" w:line="259" w:lineRule="auto"/>
      </w:pPr>
      <w:r>
        <w:t>When the intentionally failed test was executed, the PyTest hook detected the failure and automatically captured a screenshot of the Selenium browser. The screenshot was saved in the designated screenshots directory.</w:t>
      </w:r>
    </w:p>
    <w:p>
      <w:pPr>
        <w:pStyle w:val="Heading1"/>
        <w:spacing w:before="120" w:after="120" w:line="240" w:lineRule="auto"/>
      </w:pPr>
      <w:r>
        <w:t>6. Conclusion</w:t>
      </w:r>
    </w:p>
    <w:p>
      <w:pPr>
        <w:spacing w:before="0" w:after="120" w:line="259" w:lineRule="auto"/>
      </w:pPr>
      <w:r>
        <w:t>PyTest was successfully integrated with Selenium WebDriver for automated browser testing. Fixtures were used to manage browser initialization and teardown, while the PyTest-HTML plugin was used to generate an HTML execution report. A PyTest hook was also implemented to automatically capture screenshots when Selenium test cases failed, providing useful information for debugging failed test executions.</w:t>
      </w:r>
    </w:p>
    <w:p>
      <w:r>
        <w:br w:type="page"/>
      </w:r>
    </w:p>
    <w:p>
      <w:pPr>
        <w:pStyle w:val="Heading1"/>
        <w:spacing w:before="120" w:after="120" w:line="240" w:lineRule="auto"/>
      </w:pPr>
      <w:r>
        <w:t>Experiment 9: Page Object Model</w:t>
      </w:r>
    </w:p>
    <w:tbl>
      <w:tblPr>
        <w:tblStyle w:val="TableGrid"/>
        <w:tblW w:type="auto" w:w="0"/>
        <w:jc w:val="center"/>
        <w:tblLook w:firstColumn="1" w:firstRow="1" w:lastColumn="0" w:lastRow="0" w:noHBand="0" w:noVBand="1" w:val="04A0"/>
      </w:tblPr>
      <w:tblGrid>
        <w:gridCol w:w="4514"/>
        <w:gridCol w:w="4514"/>
      </w:tblGrid>
      <w:tr>
        <w:trPr>
          <w:tblHeader w:val="true"/>
        </w:trPr>
        <w:tc>
          <w:tcPr>
            <w:tcW w:type="dxa" w:w="4514"/>
            <w:shd w:fill="D9EAF7"/>
            <w:vAlign w:val="center"/>
          </w:tcPr>
          <w:p>
            <w:r>
              <w:rPr>
                <w:b/>
                <w:color w:val="1F3864"/>
                <w:sz w:val="19"/>
              </w:rPr>
              <w:t>Field</w:t>
            </w:r>
          </w:p>
        </w:tc>
        <w:tc>
          <w:tcPr>
            <w:tcW w:type="dxa" w:w="4514"/>
            <w:shd w:fill="D9EAF7"/>
            <w:vAlign w:val="center"/>
          </w:tcPr>
          <w:p>
            <w:r>
              <w:rPr>
                <w:b/>
                <w:color w:val="1F3864"/>
                <w:sz w:val="19"/>
              </w:rPr>
              <w:t>Details</w:t>
            </w:r>
          </w:p>
        </w:tc>
      </w:tr>
      <w:tr>
        <w:tc>
          <w:tcPr>
            <w:tcW w:type="dxa" w:w="4514"/>
            <w:tcMar>
              <w:top w:w="80" w:type="dxa"/>
              <w:start w:w="90" w:type="dxa"/>
              <w:bottom w:w="80" w:type="dxa"/>
              <w:end w:w="90" w:type="dxa"/>
            </w:tcMar>
          </w:tcPr>
          <w:p>
            <w:pPr>
              <w:spacing w:before="0" w:after="0" w:line="240" w:lineRule="auto"/>
            </w:pPr>
            <w:r>
              <w:rPr>
                <w:sz w:val="19"/>
              </w:rPr>
              <w:t>Module Name</w:t>
            </w:r>
          </w:p>
        </w:tc>
        <w:tc>
          <w:tcPr>
            <w:tcW w:type="dxa" w:w="4514"/>
            <w:tcMar>
              <w:top w:w="80" w:type="dxa"/>
              <w:start w:w="90" w:type="dxa"/>
              <w:bottom w:w="80" w:type="dxa"/>
              <w:end w:w="90" w:type="dxa"/>
            </w:tcMar>
          </w:tcPr>
          <w:p>
            <w:pPr>
              <w:spacing w:before="0" w:after="0" w:line="240" w:lineRule="auto"/>
            </w:pPr>
            <w:r>
              <w:rPr>
                <w:sz w:val="19"/>
              </w:rPr>
              <w:t>Unit Test Frameworks</w:t>
            </w:r>
          </w:p>
        </w:tc>
      </w:tr>
      <w:tr>
        <w:tc>
          <w:tcPr>
            <w:tcW w:type="dxa" w:w="4514"/>
            <w:tcMar>
              <w:top w:w="80" w:type="dxa"/>
              <w:start w:w="90" w:type="dxa"/>
              <w:bottom w:w="80" w:type="dxa"/>
              <w:end w:w="90" w:type="dxa"/>
            </w:tcMar>
          </w:tcPr>
          <w:p>
            <w:pPr>
              <w:spacing w:before="0" w:after="0" w:line="240" w:lineRule="auto"/>
            </w:pPr>
            <w:r>
              <w:rPr>
                <w:sz w:val="19"/>
              </w:rPr>
              <w:t>Experiment Title</w:t>
            </w:r>
          </w:p>
        </w:tc>
        <w:tc>
          <w:tcPr>
            <w:tcW w:type="dxa" w:w="4514"/>
            <w:tcMar>
              <w:top w:w="80" w:type="dxa"/>
              <w:start w:w="90" w:type="dxa"/>
              <w:bottom w:w="80" w:type="dxa"/>
              <w:end w:w="90" w:type="dxa"/>
            </w:tcMar>
          </w:tcPr>
          <w:p>
            <w:pPr>
              <w:spacing w:before="0" w:after="0" w:line="240" w:lineRule="auto"/>
            </w:pPr>
            <w:r>
              <w:rPr>
                <w:sz w:val="19"/>
              </w:rPr>
              <w:t>Implementing Page Object Model for Selenium Automation</w:t>
            </w:r>
          </w:p>
        </w:tc>
      </w:tr>
      <w:tr>
        <w:tc>
          <w:tcPr>
            <w:tcW w:type="dxa" w:w="4514"/>
            <w:tcMar>
              <w:top w:w="80" w:type="dxa"/>
              <w:start w:w="90" w:type="dxa"/>
              <w:bottom w:w="80" w:type="dxa"/>
              <w:end w:w="90" w:type="dxa"/>
            </w:tcMar>
          </w:tcPr>
          <w:p>
            <w:pPr>
              <w:spacing w:before="0" w:after="0" w:line="240" w:lineRule="auto"/>
            </w:pPr>
            <w:r>
              <w:rPr>
                <w:sz w:val="19"/>
              </w:rPr>
              <w:t>Design Pattern</w:t>
            </w:r>
          </w:p>
        </w:tc>
        <w:tc>
          <w:tcPr>
            <w:tcW w:type="dxa" w:w="4514"/>
            <w:tcMar>
              <w:top w:w="80" w:type="dxa"/>
              <w:start w:w="90" w:type="dxa"/>
              <w:bottom w:w="80" w:type="dxa"/>
              <w:end w:w="90" w:type="dxa"/>
            </w:tcMar>
          </w:tcPr>
          <w:p>
            <w:pPr>
              <w:spacing w:before="0" w:after="0" w:line="240" w:lineRule="auto"/>
            </w:pPr>
            <w:r>
              <w:rPr>
                <w:sz w:val="19"/>
              </w:rPr>
              <w:t>Page Object Model (POM)</w:t>
            </w:r>
          </w:p>
        </w:tc>
      </w:tr>
      <w:tr>
        <w:tc>
          <w:tcPr>
            <w:tcW w:type="dxa" w:w="4514"/>
            <w:tcMar>
              <w:top w:w="80" w:type="dxa"/>
              <w:start w:w="90" w:type="dxa"/>
              <w:bottom w:w="80" w:type="dxa"/>
              <w:end w:w="90" w:type="dxa"/>
            </w:tcMar>
          </w:tcPr>
          <w:p>
            <w:pPr>
              <w:spacing w:before="0" w:after="0" w:line="240" w:lineRule="auto"/>
            </w:pPr>
            <w:r>
              <w:rPr>
                <w:sz w:val="19"/>
              </w:rPr>
              <w:t>Framework</w:t>
            </w:r>
          </w:p>
        </w:tc>
        <w:tc>
          <w:tcPr>
            <w:tcW w:type="dxa" w:w="4514"/>
            <w:tcMar>
              <w:top w:w="80" w:type="dxa"/>
              <w:start w:w="90" w:type="dxa"/>
              <w:bottom w:w="80" w:type="dxa"/>
              <w:end w:w="90" w:type="dxa"/>
            </w:tcMar>
          </w:tcPr>
          <w:p>
            <w:pPr>
              <w:spacing w:before="0" w:after="0" w:line="240" w:lineRule="auto"/>
            </w:pPr>
            <w:r>
              <w:rPr>
                <w:sz w:val="19"/>
              </w:rPr>
              <w:t>Python, Selenium WebDriver and PyTest</w:t>
            </w:r>
          </w:p>
        </w:tc>
      </w:tr>
      <w:tr>
        <w:tc>
          <w:tcPr>
            <w:tcW w:type="dxa" w:w="4514"/>
            <w:tcMar>
              <w:top w:w="80" w:type="dxa"/>
              <w:start w:w="90" w:type="dxa"/>
              <w:bottom w:w="80" w:type="dxa"/>
              <w:end w:w="90" w:type="dxa"/>
            </w:tcMar>
          </w:tcPr>
          <w:p>
            <w:pPr>
              <w:spacing w:before="0" w:after="0" w:line="240" w:lineRule="auto"/>
            </w:pPr>
            <w:r>
              <w:rPr>
                <w:sz w:val="19"/>
              </w:rPr>
              <w:t>Target URL</w:t>
            </w:r>
          </w:p>
        </w:tc>
        <w:tc>
          <w:tcPr>
            <w:tcW w:type="dxa" w:w="4514"/>
            <w:tcMar>
              <w:top w:w="80" w:type="dxa"/>
              <w:start w:w="90" w:type="dxa"/>
              <w:bottom w:w="80" w:type="dxa"/>
              <w:end w:w="90" w:type="dxa"/>
            </w:tcMar>
          </w:tcPr>
          <w:p>
            <w:pPr>
              <w:spacing w:before="0" w:after="0" w:line="240" w:lineRule="auto"/>
            </w:pPr>
            <w:r>
              <w:rPr>
                <w:sz w:val="19"/>
              </w:rPr>
              <w:t>https://the-internet.herokuapp.com/login</w:t>
            </w:r>
          </w:p>
        </w:tc>
      </w:tr>
    </w:tbl>
    <w:p>
      <w:pPr>
        <w:spacing w:after="20"/>
      </w:pPr>
    </w:p>
    <w:p>
      <w:pPr>
        <w:pStyle w:val="Heading1"/>
        <w:spacing w:before="120" w:after="120" w:line="240" w:lineRule="auto"/>
      </w:pPr>
      <w:r>
        <w:t>1. Problem Statement</w:t>
      </w:r>
    </w:p>
    <w:p>
      <w:pPr>
        <w:spacing w:before="0" w:after="120" w:line="259" w:lineRule="auto"/>
      </w:pPr>
      <w:r>
        <w:t>Implement the Page Object Model (POM) design pattern for Selenium automation by separating page locators and UI interaction methods from test cases.</w:t>
      </w:r>
    </w:p>
    <w:p>
      <w:pPr>
        <w:pStyle w:val="Heading1"/>
        <w:spacing w:before="120" w:after="120" w:line="240" w:lineRule="auto"/>
      </w:pPr>
      <w:r>
        <w:t>2. Objective</w:t>
      </w:r>
    </w:p>
    <w:p>
      <w:pPr>
        <w:pStyle w:val="ListParagraph"/>
        <w:spacing w:before="0" w:after="60" w:line="259" w:lineRule="auto"/>
        <w:ind w:left="360" w:hanging="216"/>
      </w:pPr>
      <w:r>
        <w:t xml:space="preserve">• </w:t>
      </w:r>
      <w:r>
        <w:t>Understand the Page Object Model design pattern.</w:t>
      </w:r>
    </w:p>
    <w:p>
      <w:pPr>
        <w:pStyle w:val="ListParagraph"/>
        <w:spacing w:before="0" w:after="60" w:line="259" w:lineRule="auto"/>
        <w:ind w:left="360" w:hanging="216"/>
      </w:pPr>
      <w:r>
        <w:t xml:space="preserve">• </w:t>
      </w:r>
      <w:r>
        <w:t>Create a reusable BasePage class.</w:t>
      </w:r>
    </w:p>
    <w:p>
      <w:pPr>
        <w:pStyle w:val="ListParagraph"/>
        <w:spacing w:before="0" w:after="60" w:line="259" w:lineRule="auto"/>
        <w:ind w:left="360" w:hanging="216"/>
      </w:pPr>
      <w:r>
        <w:t xml:space="preserve">• </w:t>
      </w:r>
      <w:r>
        <w:t>Create a LoginPage class containing page locators and UI methods.</w:t>
      </w:r>
    </w:p>
    <w:p>
      <w:pPr>
        <w:pStyle w:val="ListParagraph"/>
        <w:spacing w:before="0" w:after="60" w:line="259" w:lineRule="auto"/>
        <w:ind w:left="360" w:hanging="216"/>
      </w:pPr>
      <w:r>
        <w:t xml:space="preserve">• </w:t>
      </w:r>
      <w:r>
        <w:t>Separate UI interaction from test assertions.</w:t>
      </w:r>
    </w:p>
    <w:p>
      <w:pPr>
        <w:pStyle w:val="ListParagraph"/>
        <w:spacing w:before="0" w:after="60" w:line="259" w:lineRule="auto"/>
        <w:ind w:left="360" w:hanging="216"/>
      </w:pPr>
      <w:r>
        <w:t xml:space="preserve">• </w:t>
      </w:r>
      <w:r>
        <w:t>Execute Selenium tests using PyTest.</w:t>
      </w:r>
    </w:p>
    <w:p>
      <w:pPr>
        <w:pStyle w:val="Heading1"/>
        <w:spacing w:before="120" w:after="120" w:line="240" w:lineRule="auto"/>
      </w:pPr>
      <w:r>
        <w:t>3. Tools, Software and Concepts Used</w:t>
      </w:r>
    </w:p>
    <w:p>
      <w:pPr>
        <w:pStyle w:val="ListParagraph"/>
        <w:spacing w:before="0" w:after="60" w:line="259" w:lineRule="auto"/>
        <w:ind w:left="360" w:hanging="216"/>
      </w:pPr>
      <w:r>
        <w:t xml:space="preserve">• </w:t>
      </w:r>
      <w:r>
        <w:t>Python</w:t>
      </w:r>
    </w:p>
    <w:p>
      <w:pPr>
        <w:pStyle w:val="ListParagraph"/>
        <w:spacing w:before="0" w:after="60" w:line="259" w:lineRule="auto"/>
        <w:ind w:left="360" w:hanging="216"/>
      </w:pPr>
      <w:r>
        <w:t xml:space="preserve">• </w:t>
      </w:r>
      <w:r>
        <w:t>Selenium WebDriver</w:t>
      </w:r>
    </w:p>
    <w:p>
      <w:pPr>
        <w:pStyle w:val="ListParagraph"/>
        <w:spacing w:before="0" w:after="60" w:line="259" w:lineRule="auto"/>
        <w:ind w:left="360" w:hanging="216"/>
      </w:pPr>
      <w:r>
        <w:t xml:space="preserve">• </w:t>
      </w:r>
      <w:r>
        <w:t>PyTest</w:t>
      </w:r>
    </w:p>
    <w:p>
      <w:pPr>
        <w:pStyle w:val="ListParagraph"/>
        <w:spacing w:before="0" w:after="60" w:line="259" w:lineRule="auto"/>
        <w:ind w:left="360" w:hanging="216"/>
      </w:pPr>
      <w:r>
        <w:t xml:space="preserve">• </w:t>
      </w:r>
      <w:r>
        <w:t>Page Object Model</w:t>
      </w:r>
    </w:p>
    <w:p>
      <w:pPr>
        <w:pStyle w:val="ListParagraph"/>
        <w:spacing w:before="0" w:after="60" w:line="259" w:lineRule="auto"/>
        <w:ind w:left="360" w:hanging="216"/>
      </w:pPr>
      <w:r>
        <w:t xml:space="preserve">• </w:t>
      </w:r>
      <w:r>
        <w:t>Locators</w:t>
      </w:r>
    </w:p>
    <w:p>
      <w:pPr>
        <w:pStyle w:val="ListParagraph"/>
        <w:spacing w:before="0" w:after="60" w:line="259" w:lineRule="auto"/>
        <w:ind w:left="360" w:hanging="216"/>
      </w:pPr>
      <w:r>
        <w:t xml:space="preserve">• </w:t>
      </w:r>
      <w:r>
        <w:t>Base Page</w:t>
      </w:r>
    </w:p>
    <w:p>
      <w:pPr>
        <w:pStyle w:val="ListParagraph"/>
        <w:spacing w:before="0" w:after="60" w:line="259" w:lineRule="auto"/>
        <w:ind w:left="360" w:hanging="216"/>
      </w:pPr>
      <w:r>
        <w:t xml:space="preserve">• </w:t>
      </w:r>
      <w:r>
        <w:t>Page-specific methods</w:t>
      </w:r>
    </w:p>
    <w:p>
      <w:pPr>
        <w:pStyle w:val="ListParagraph"/>
        <w:spacing w:before="0" w:after="60" w:line="259" w:lineRule="auto"/>
        <w:ind w:left="360" w:hanging="216"/>
      </w:pPr>
      <w:r>
        <w:t xml:space="preserve">• </w:t>
      </w:r>
      <w:r>
        <w:t>Assertions</w:t>
      </w:r>
    </w:p>
    <w:p>
      <w:pPr>
        <w:pStyle w:val="Heading1"/>
        <w:spacing w:before="120" w:after="120" w:line="240" w:lineRule="auto"/>
      </w:pPr>
      <w:r>
        <w:t>4. Implementation</w:t>
      </w:r>
    </w:p>
    <w:p>
      <w:pPr>
        <w:pStyle w:val="Heading2"/>
        <w:spacing w:before="60" w:after="120" w:line="240" w:lineRule="auto"/>
      </w:pPr>
      <w:r>
        <w:t>4.1 Project Structure</w:t>
      </w:r>
    </w:p>
    <w:tbl>
      <w:tblPr>
        <w:tblW w:type="auto" w:w="0"/>
        <w:jc w:val="center"/>
        <w:tblLayout w:type="autofit"/>
        <w:tblLook w:firstColumn="1" w:firstRow="1" w:lastColumn="0" w:lastRow="0" w:noHBand="0" w:noVBand="1" w:val="04A0"/>
      </w:tblPr>
      <w:tblGrid>
        <w:gridCol w:w="9029"/>
      </w:tblGrid>
      <w:tr>
        <w:trPr>
          <w:cantSplit/>
        </w:trPr>
        <w:tc>
          <w:tcPr>
            <w:tcW w:type="dxa" w:w="9029"/>
            <w:shd w:fill="F2F2F2"/>
            <w:tcMar>
              <w:top w:w="90" w:type="dxa"/>
              <w:start w:w="120" w:type="dxa"/>
              <w:bottom w:w="90" w:type="dxa"/>
              <w:end w:w="120" w:type="dxa"/>
            </w:tcMar>
            <w:tcBorders>
              <w:top w:val="nil" w:sz="0" w:color="FFFFFF"/>
              <w:left w:val="single" w:sz="12" w:color="5B9BD5"/>
              <w:bottom w:val="nil" w:sz="0" w:color="FFFFFF"/>
              <w:right w:val="nil" w:sz="0" w:color="FFFFFF"/>
            </w:tcBorders>
          </w:tcPr>
          <w:p>
            <w:pPr>
              <w:spacing w:after="0" w:line="240" w:lineRule="auto"/>
            </w:pPr>
            <w:r>
              <w:rPr>
                <w:rFonts w:ascii="Consolas" w:hAnsi="Consolas"/>
                <w:sz w:val="18"/>
              </w:rPr>
              <w:t>project/</w:t>
              <w:br/>
              <w:t>│</w:t>
              <w:br/>
              <w:t>├── pages/</w:t>
              <w:br/>
              <w:t>│   ├── __init__.py</w:t>
              <w:br/>
              <w:t>│   ├── base_page.py</w:t>
              <w:br/>
              <w:t>│   └── login_page.py</w:t>
              <w:br/>
              <w:t>│</w:t>
              <w:br/>
              <w:t>├── tests/</w:t>
              <w:br/>
              <w:t>│   └── test_login.py</w:t>
              <w:br/>
              <w:t>│</w:t>
              <w:br/>
              <w:t>└── conftest.py</w:t>
            </w:r>
          </w:p>
        </w:tc>
      </w:tr>
    </w:tbl>
    <w:p>
      <w:pPr>
        <w:spacing w:after="20"/>
      </w:pPr>
    </w:p>
    <w:p>
      <w:pPr>
        <w:pStyle w:val="Heading2"/>
        <w:spacing w:before="60" w:after="120" w:line="240" w:lineRule="auto"/>
      </w:pPr>
      <w:r>
        <w:t>4.2 Source Code / Implementation — pages/base_page.py</w:t>
      </w:r>
    </w:p>
    <w:tbl>
      <w:tblPr>
        <w:tblW w:type="auto" w:w="0"/>
        <w:jc w:val="center"/>
        <w:tblLayout w:type="autofit"/>
        <w:tblLook w:firstColumn="1" w:firstRow="1" w:lastColumn="0" w:lastRow="0" w:noHBand="0" w:noVBand="1" w:val="04A0"/>
      </w:tblPr>
      <w:tblGrid>
        <w:gridCol w:w="9029"/>
      </w:tblGrid>
      <w:tr>
        <w:trPr>
          <w:cantSplit/>
        </w:trPr>
        <w:tc>
          <w:tcPr>
            <w:tcW w:type="dxa" w:w="9029"/>
            <w:shd w:fill="F2F2F2"/>
            <w:tcMar>
              <w:top w:w="90" w:type="dxa"/>
              <w:start w:w="120" w:type="dxa"/>
              <w:bottom w:w="90" w:type="dxa"/>
              <w:end w:w="120" w:type="dxa"/>
            </w:tcMar>
            <w:tcBorders>
              <w:top w:val="nil" w:sz="0" w:color="FFFFFF"/>
              <w:left w:val="single" w:sz="12" w:color="5B9BD5"/>
              <w:bottom w:val="nil" w:sz="0" w:color="FFFFFF"/>
              <w:right w:val="nil" w:sz="0" w:color="FFFFFF"/>
            </w:tcBorders>
          </w:tcPr>
          <w:p>
            <w:pPr>
              <w:spacing w:after="0" w:line="240" w:lineRule="auto"/>
            </w:pPr>
            <w:r>
              <w:rPr>
                <w:rFonts w:ascii="Consolas" w:hAnsi="Consolas"/>
                <w:sz w:val="16"/>
              </w:rPr>
              <w:t>from selenium.webdriver.support.ui import WebDriverWait</w:t>
              <w:br/>
              <w:br/>
              <w:t>class BasePage:</w:t>
              <w:br/>
              <w:t xml:space="preserve">    def __init__(self, driver):</w:t>
              <w:br/>
              <w:t xml:space="preserve">        self.driver = driver</w:t>
              <w:br/>
              <w:t xml:space="preserve">        self.wait = WebDriverWait(driver, 10)</w:t>
              <w:br/>
              <w:br/>
              <w:t xml:space="preserve">    def open(self, url):</w:t>
              <w:br/>
              <w:t xml:space="preserve">        self.driver.get(url)</w:t>
              <w:br/>
              <w:br/>
              <w:t xml:space="preserve">    def get_title(self):</w:t>
              <w:br/>
              <w:t xml:space="preserve">        return self.driver.title</w:t>
            </w:r>
          </w:p>
        </w:tc>
      </w:tr>
    </w:tbl>
    <w:p>
      <w:pPr>
        <w:spacing w:after="20"/>
      </w:pPr>
    </w:p>
    <w:p>
      <w:pPr>
        <w:pStyle w:val="Heading2"/>
        <w:spacing w:before="60" w:after="120" w:line="240" w:lineRule="auto"/>
      </w:pPr>
      <w:r>
        <w:t>4.3 Source Code / Implementation — pages/login_page.py</w:t>
      </w:r>
    </w:p>
    <w:tbl>
      <w:tblPr>
        <w:tblW w:type="auto" w:w="0"/>
        <w:jc w:val="center"/>
        <w:tblLayout w:type="autofit"/>
        <w:tblLook w:firstColumn="1" w:firstRow="1" w:lastColumn="0" w:lastRow="0" w:noHBand="0" w:noVBand="1" w:val="04A0"/>
      </w:tblPr>
      <w:tblGrid>
        <w:gridCol w:w="9029"/>
      </w:tblGrid>
      <w:tr>
        <w:trPr>
          <w:cantSplit/>
        </w:trPr>
        <w:tc>
          <w:tcPr>
            <w:tcW w:type="dxa" w:w="9029"/>
            <w:shd w:fill="F2F2F2"/>
            <w:tcMar>
              <w:top w:w="90" w:type="dxa"/>
              <w:start w:w="120" w:type="dxa"/>
              <w:bottom w:w="90" w:type="dxa"/>
              <w:end w:w="120" w:type="dxa"/>
            </w:tcMar>
            <w:tcBorders>
              <w:top w:val="nil" w:sz="0" w:color="FFFFFF"/>
              <w:left w:val="single" w:sz="12" w:color="5B9BD5"/>
              <w:bottom w:val="nil" w:sz="0" w:color="FFFFFF"/>
              <w:right w:val="nil" w:sz="0" w:color="FFFFFF"/>
            </w:tcBorders>
          </w:tcPr>
          <w:p>
            <w:pPr>
              <w:spacing w:after="0" w:line="240" w:lineRule="auto"/>
            </w:pPr>
            <w:r>
              <w:rPr>
                <w:rFonts w:ascii="Consolas" w:hAnsi="Consolas"/>
                <w:sz w:val="15"/>
              </w:rPr>
              <w:t>from selenium.webdriver.common.by import By</w:t>
              <w:br/>
              <w:t>from pages.base_page import BasePage</w:t>
              <w:br/>
              <w:br/>
              <w:t>class LoginPage(BasePage):</w:t>
              <w:br/>
              <w:t xml:space="preserve">    # Locators</w:t>
              <w:br/>
              <w:t xml:space="preserve">    USERNAME = (By.ID, "username")</w:t>
              <w:br/>
              <w:t xml:space="preserve">    PASSWORD = (By.ID, "password")</w:t>
              <w:br/>
              <w:t xml:space="preserve">    LOGIN_BUTTON = (By.CSS_SELECTOR, "button[type='submit']")</w:t>
              <w:br/>
              <w:t xml:space="preserve">    MESSAGE = (By.ID, "flash")</w:t>
              <w:br/>
              <w:br/>
              <w:t xml:space="preserve">    def enter_username(self, username):</w:t>
              <w:br/>
              <w:t xml:space="preserve">        self.driver.find_element(*self.USERNAME).send_keys(username)</w:t>
              <w:br/>
              <w:br/>
              <w:t xml:space="preserve">    def enter_password(self, password):</w:t>
              <w:br/>
              <w:t xml:space="preserve">        self.driver.find_element(*self.PASSWORD).send_keys(password)</w:t>
              <w:br/>
              <w:br/>
              <w:t xml:space="preserve">    def click_login(self):</w:t>
              <w:br/>
              <w:t xml:space="preserve">        self.driver.find_element(*self.LOGIN_BUTTON).click()</w:t>
              <w:br/>
              <w:br/>
              <w:t xml:space="preserve">    def get_message(self):</w:t>
              <w:br/>
              <w:t xml:space="preserve">        return self.wait.until(</w:t>
              <w:br/>
              <w:t xml:space="preserve">            lambda driver: driver.find_element(*self.MESSAGE).text</w:t>
              <w:br/>
              <w:t xml:space="preserve">        )</w:t>
              <w:br/>
              <w:br/>
              <w:t xml:space="preserve">    def login(self, username, password):</w:t>
              <w:br/>
              <w:t xml:space="preserve">        self.enter_username(username)</w:t>
              <w:br/>
              <w:t xml:space="preserve">        self.enter_password(password)</w:t>
              <w:br/>
              <w:t xml:space="preserve">        self.click_login()</w:t>
            </w:r>
          </w:p>
        </w:tc>
      </w:tr>
    </w:tbl>
    <w:p>
      <w:pPr>
        <w:spacing w:after="20"/>
      </w:pPr>
    </w:p>
    <w:p>
      <w:pPr>
        <w:pStyle w:val="Heading2"/>
        <w:spacing w:before="60" w:after="120" w:line="240" w:lineRule="auto"/>
      </w:pPr>
      <w:r>
        <w:t>4.4 Source Code / Implementation — conftest.py</w:t>
      </w:r>
    </w:p>
    <w:tbl>
      <w:tblPr>
        <w:tblW w:type="auto" w:w="0"/>
        <w:jc w:val="center"/>
        <w:tblLayout w:type="autofit"/>
        <w:tblLook w:firstColumn="1" w:firstRow="1" w:lastColumn="0" w:lastRow="0" w:noHBand="0" w:noVBand="1" w:val="04A0"/>
      </w:tblPr>
      <w:tblGrid>
        <w:gridCol w:w="9029"/>
      </w:tblGrid>
      <w:tr>
        <w:trPr>
          <w:cantSplit/>
        </w:trPr>
        <w:tc>
          <w:tcPr>
            <w:tcW w:type="dxa" w:w="9029"/>
            <w:shd w:fill="F2F2F2"/>
            <w:tcMar>
              <w:top w:w="90" w:type="dxa"/>
              <w:start w:w="120" w:type="dxa"/>
              <w:bottom w:w="90" w:type="dxa"/>
              <w:end w:w="120" w:type="dxa"/>
            </w:tcMar>
            <w:tcBorders>
              <w:top w:val="nil" w:sz="0" w:color="FFFFFF"/>
              <w:left w:val="single" w:sz="12" w:color="5B9BD5"/>
              <w:bottom w:val="nil" w:sz="0" w:color="FFFFFF"/>
              <w:right w:val="nil" w:sz="0" w:color="FFFFFF"/>
            </w:tcBorders>
          </w:tcPr>
          <w:p>
            <w:pPr>
              <w:spacing w:after="0" w:line="240" w:lineRule="auto"/>
            </w:pPr>
            <w:r>
              <w:rPr>
                <w:rFonts w:ascii="Consolas" w:hAnsi="Consolas"/>
                <w:sz w:val="16"/>
              </w:rPr>
              <w:t>import pytest</w:t>
              <w:br/>
              <w:t>from selenium import webdriver</w:t>
              <w:br/>
              <w:br/>
              <w:t>@pytest.fixture</w:t>
              <w:br/>
              <w:t>def driver():</w:t>
              <w:br/>
              <w:t xml:space="preserve">    driver = webdriver.Chrome()</w:t>
              <w:br/>
              <w:t xml:space="preserve">    driver.maximize_window()</w:t>
              <w:br/>
              <w:t xml:space="preserve">    yield driver</w:t>
              <w:br/>
              <w:t xml:space="preserve">    driver.quit()</w:t>
            </w:r>
          </w:p>
        </w:tc>
      </w:tr>
    </w:tbl>
    <w:p>
      <w:pPr>
        <w:spacing w:after="20"/>
      </w:pPr>
    </w:p>
    <w:p>
      <w:pPr>
        <w:pStyle w:val="Heading2"/>
        <w:spacing w:before="60" w:after="120" w:line="240" w:lineRule="auto"/>
      </w:pPr>
      <w:r>
        <w:t>4.5 Source Code / Implementation — tests/test_login.py</w:t>
      </w:r>
    </w:p>
    <w:tbl>
      <w:tblPr>
        <w:tblW w:type="auto" w:w="0"/>
        <w:jc w:val="center"/>
        <w:tblLayout w:type="autofit"/>
        <w:tblLook w:firstColumn="1" w:firstRow="1" w:lastColumn="0" w:lastRow="0" w:noHBand="0" w:noVBand="1" w:val="04A0"/>
      </w:tblPr>
      <w:tblGrid>
        <w:gridCol w:w="9029"/>
      </w:tblGrid>
      <w:tr>
        <w:trPr>
          <w:cantSplit/>
        </w:trPr>
        <w:tc>
          <w:tcPr>
            <w:tcW w:type="dxa" w:w="9029"/>
            <w:shd w:fill="F2F2F2"/>
            <w:tcMar>
              <w:top w:w="90" w:type="dxa"/>
              <w:start w:w="120" w:type="dxa"/>
              <w:bottom w:w="90" w:type="dxa"/>
              <w:end w:w="120" w:type="dxa"/>
            </w:tcMar>
            <w:tcBorders>
              <w:top w:val="nil" w:sz="0" w:color="FFFFFF"/>
              <w:left w:val="single" w:sz="12" w:color="5B9BD5"/>
              <w:bottom w:val="nil" w:sz="0" w:color="FFFFFF"/>
              <w:right w:val="nil" w:sz="0" w:color="FFFFFF"/>
            </w:tcBorders>
          </w:tcPr>
          <w:p>
            <w:pPr>
              <w:spacing w:after="0" w:line="240" w:lineRule="auto"/>
            </w:pPr>
            <w:r>
              <w:rPr>
                <w:rFonts w:ascii="Consolas" w:hAnsi="Consolas"/>
                <w:sz w:val="16"/>
              </w:rPr>
              <w:t>from pages.login_page import LoginPage</w:t>
              <w:br/>
              <w:br/>
              <w:t>def test_valid_login(driver):</w:t>
              <w:br/>
              <w:t xml:space="preserve">    login_page = LoginPage(driver)</w:t>
              <w:br/>
              <w:t xml:space="preserve">    login_page.open("https://the-internet.herokuapp.com/login")</w:t>
              <w:br/>
              <w:t xml:space="preserve">    login_page.login("tomsmith", "SuperSecretPassword!")</w:t>
              <w:br/>
              <w:t xml:space="preserve">    message = login_page.get_message()</w:t>
              <w:br/>
              <w:br/>
              <w:t xml:space="preserve">    # Assertion remains in the test class/function</w:t>
              <w:br/>
              <w:t xml:space="preserve">    assert "You logged into a secure area!" in message</w:t>
            </w:r>
          </w:p>
        </w:tc>
      </w:tr>
    </w:tbl>
    <w:p>
      <w:pPr>
        <w:spacing w:after="20"/>
      </w:pPr>
    </w:p>
    <w:p>
      <w:pPr>
        <w:pStyle w:val="Heading2"/>
        <w:spacing w:before="60" w:after="120" w:line="240" w:lineRule="auto"/>
      </w:pPr>
      <w:r>
        <w:t>4.6 POM Architecture</w:t>
      </w:r>
    </w:p>
    <w:tbl>
      <w:tblPr>
        <w:tblW w:type="auto" w:w="0"/>
        <w:jc w:val="center"/>
        <w:tblLook w:firstColumn="1" w:firstRow="1" w:lastColumn="0" w:lastRow="0" w:noHBand="0" w:noVBand="1" w:val="04A0"/>
      </w:tblPr>
      <w:tblGrid>
        <w:gridCol w:w="9029"/>
      </w:tblGrid>
      <w:tr>
        <w:tc>
          <w:tcPr>
            <w:tcW w:type="dxa" w:w="9029"/>
            <w:shd w:fill="F8F8F8"/>
            <w:tcMar>
              <w:top w:w="120" w:type="dxa"/>
              <w:start w:w="160" w:type="dxa"/>
              <w:bottom w:w="120" w:type="dxa"/>
              <w:end w:w="160" w:type="dxa"/>
            </w:tcMar>
            <w:tcBorders>
              <w:top w:val="single" w:sz="8" w:color="A6A6A6"/>
              <w:left w:val="single" w:sz="8" w:color="A6A6A6"/>
              <w:bottom w:val="single" w:sz="8" w:color="A6A6A6"/>
              <w:right w:val="single" w:sz="8" w:color="A6A6A6"/>
            </w:tcBorders>
          </w:tcPr>
          <w:p>
            <w:pPr>
              <w:spacing w:before="0" w:after="40" w:line="240" w:lineRule="auto"/>
              <w:jc w:val="center"/>
            </w:pPr>
            <w:r/>
            <w:r>
              <w:rPr>
                <w:rFonts w:ascii="Consolas" w:hAnsi="Consolas"/>
                <w:b/>
                <w:sz w:val="19"/>
              </w:rPr>
              <w:t>Test Class</w:t>
            </w:r>
          </w:p>
          <w:p>
            <w:pPr>
              <w:spacing w:before="0" w:after="40" w:line="240" w:lineRule="auto"/>
              <w:jc w:val="center"/>
            </w:pPr>
            <w:r>
              <w:rPr>
                <w:rFonts w:ascii="Consolas" w:hAnsi="Consolas"/>
                <w:sz w:val="19"/>
              </w:rPr>
              <w:t>↓</w:t>
            </w:r>
          </w:p>
          <w:p>
            <w:pPr>
              <w:spacing w:before="0" w:after="40" w:line="240" w:lineRule="auto"/>
              <w:jc w:val="center"/>
            </w:pPr>
            <w:r>
              <w:rPr>
                <w:rFonts w:ascii="Consolas" w:hAnsi="Consolas"/>
                <w:b/>
                <w:sz w:val="19"/>
              </w:rPr>
              <w:t>LoginPage</w:t>
            </w:r>
          </w:p>
          <w:p>
            <w:pPr>
              <w:spacing w:before="0" w:after="40" w:line="240" w:lineRule="auto"/>
              <w:jc w:val="center"/>
            </w:pPr>
            <w:r>
              <w:rPr>
                <w:rFonts w:ascii="Consolas" w:hAnsi="Consolas"/>
                <w:sz w:val="19"/>
              </w:rPr>
              <w:t>↓</w:t>
            </w:r>
          </w:p>
          <w:p>
            <w:pPr>
              <w:spacing w:before="0" w:after="40" w:line="240" w:lineRule="auto"/>
              <w:jc w:val="center"/>
            </w:pPr>
            <w:r>
              <w:rPr>
                <w:rFonts w:ascii="Consolas" w:hAnsi="Consolas"/>
                <w:b/>
                <w:sz w:val="19"/>
              </w:rPr>
              <w:t>BasePage</w:t>
            </w:r>
          </w:p>
          <w:p>
            <w:pPr>
              <w:spacing w:before="0" w:after="40" w:line="240" w:lineRule="auto"/>
              <w:jc w:val="center"/>
            </w:pPr>
            <w:r>
              <w:rPr>
                <w:rFonts w:ascii="Consolas" w:hAnsi="Consolas"/>
                <w:sz w:val="19"/>
              </w:rPr>
              <w:t>↓</w:t>
            </w:r>
          </w:p>
          <w:p>
            <w:pPr>
              <w:spacing w:before="0" w:after="40" w:line="240" w:lineRule="auto"/>
              <w:jc w:val="center"/>
            </w:pPr>
            <w:r>
              <w:rPr>
                <w:rFonts w:ascii="Consolas" w:hAnsi="Consolas"/>
                <w:b/>
                <w:sz w:val="19"/>
              </w:rPr>
              <w:t>Selenium WebDriver</w:t>
            </w:r>
          </w:p>
          <w:p>
            <w:pPr>
              <w:spacing w:before="0" w:after="40" w:line="240" w:lineRule="auto"/>
              <w:jc w:val="center"/>
            </w:pPr>
            <w:r>
              <w:rPr>
                <w:rFonts w:ascii="Consolas" w:hAnsi="Consolas"/>
                <w:sz w:val="19"/>
              </w:rPr>
              <w:t>↓</w:t>
            </w:r>
          </w:p>
          <w:p>
            <w:pPr>
              <w:spacing w:before="0" w:after="40" w:line="240" w:lineRule="auto"/>
              <w:jc w:val="center"/>
            </w:pPr>
            <w:r>
              <w:rPr>
                <w:rFonts w:ascii="Consolas" w:hAnsi="Consolas"/>
                <w:b/>
                <w:sz w:val="19"/>
              </w:rPr>
              <w:t>Chrome Browser</w:t>
            </w:r>
          </w:p>
        </w:tc>
      </w:tr>
    </w:tbl>
    <w:p>
      <w:pPr>
        <w:spacing w:after="20"/>
      </w:pPr>
    </w:p>
    <w:p>
      <w:pPr>
        <w:pStyle w:val="ListParagraph"/>
        <w:spacing w:before="0" w:after="60" w:line="259" w:lineRule="auto"/>
        <w:ind w:left="360" w:hanging="216"/>
      </w:pPr>
      <w:r>
        <w:t xml:space="preserve">• </w:t>
      </w:r>
      <w:r>
        <w:t>BasePage — provides common browser/page functionality.</w:t>
      </w:r>
    </w:p>
    <w:p>
      <w:pPr>
        <w:pStyle w:val="ListParagraph"/>
        <w:spacing w:before="0" w:after="60" w:line="259" w:lineRule="auto"/>
        <w:ind w:left="360" w:hanging="216"/>
      </w:pPr>
      <w:r>
        <w:t xml:space="preserve">• </w:t>
      </w:r>
      <w:r>
        <w:t>LoginPage — contains login locators and UI interaction methods.</w:t>
      </w:r>
    </w:p>
    <w:p>
      <w:pPr>
        <w:pStyle w:val="ListParagraph"/>
        <w:spacing w:before="0" w:after="60" w:line="259" w:lineRule="auto"/>
        <w:ind w:left="360" w:hanging="216"/>
      </w:pPr>
      <w:r>
        <w:t xml:space="preserve">• </w:t>
      </w:r>
      <w:r>
        <w:t>Test class/function — performs the test and contains assertions.</w:t>
      </w:r>
    </w:p>
    <w:p>
      <w:pPr>
        <w:pStyle w:val="ListParagraph"/>
        <w:spacing w:before="0" w:after="60" w:line="259" w:lineRule="auto"/>
        <w:ind w:left="360" w:hanging="216"/>
      </w:pPr>
      <w:r>
        <w:t xml:space="preserve">• </w:t>
      </w:r>
      <w:r>
        <w:t>conftest.py — provides the Selenium WebDriver fixture.</w:t>
      </w:r>
    </w:p>
    <w:p>
      <w:pPr>
        <w:pStyle w:val="Heading2"/>
        <w:spacing w:before="60" w:after="120" w:line="240" w:lineRule="auto"/>
      </w:pPr>
      <w:r>
        <w:t>4.7 Execution</w:t>
      </w:r>
    </w:p>
    <w:p>
      <w:pPr>
        <w:spacing w:before="0" w:after="120" w:line="259" w:lineRule="auto"/>
      </w:pPr>
      <w:r>
        <w:t>From the project directory, execute:</w:t>
      </w:r>
    </w:p>
    <w:tbl>
      <w:tblPr>
        <w:tblW w:type="auto" w:w="0"/>
        <w:jc w:val="center"/>
        <w:tblLayout w:type="autofit"/>
        <w:tblLook w:firstColumn="1" w:firstRow="1" w:lastColumn="0" w:lastRow="0" w:noHBand="0" w:noVBand="1" w:val="04A0"/>
      </w:tblPr>
      <w:tblGrid>
        <w:gridCol w:w="9029"/>
      </w:tblGrid>
      <w:tr>
        <w:trPr>
          <w:cantSplit/>
        </w:trPr>
        <w:tc>
          <w:tcPr>
            <w:tcW w:type="dxa" w:w="9029"/>
            <w:shd w:fill="F2F2F2"/>
            <w:tcMar>
              <w:top w:w="90" w:type="dxa"/>
              <w:start w:w="120" w:type="dxa"/>
              <w:bottom w:w="90" w:type="dxa"/>
              <w:end w:w="120" w:type="dxa"/>
            </w:tcMar>
            <w:tcBorders>
              <w:top w:val="nil" w:sz="0" w:color="FFFFFF"/>
              <w:left w:val="single" w:sz="12" w:color="5B9BD5"/>
              <w:bottom w:val="nil" w:sz="0" w:color="FFFFFF"/>
              <w:right w:val="nil" w:sz="0" w:color="FFFFFF"/>
            </w:tcBorders>
          </w:tcPr>
          <w:p>
            <w:pPr>
              <w:spacing w:after="0" w:line="240" w:lineRule="auto"/>
            </w:pPr>
            <w:r>
              <w:rPr>
                <w:rFonts w:ascii="Consolas" w:hAnsi="Consolas"/>
                <w:sz w:val="17"/>
              </w:rPr>
              <w:t>pytest tests/test_login.py -v</w:t>
            </w:r>
          </w:p>
        </w:tc>
      </w:tr>
    </w:tbl>
    <w:p>
      <w:pPr>
        <w:spacing w:after="20"/>
      </w:pPr>
    </w:p>
    <w:p>
      <w:pPr>
        <w:pStyle w:val="Heading2"/>
        <w:spacing w:before="60" w:after="120" w:line="240" w:lineRule="auto"/>
      </w:pPr>
      <w:r>
        <w:t>4.8 Output</w:t>
      </w:r>
    </w:p>
    <w:p>
      <w:pPr>
        <w:spacing w:before="0" w:after="40" w:line="259" w:lineRule="auto"/>
        <w:jc w:val="center"/>
      </w:pPr>
      <w:r>
        <w:drawing>
          <wp:inline xmlns:a="http://schemas.openxmlformats.org/drawingml/2006/main" xmlns:pic="http://schemas.openxmlformats.org/drawingml/2006/picture">
            <wp:extent cx="5394960" cy="584951"/>
            <wp:docPr id="5" name="Picture 5"/>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5394960" cy="584951"/>
                    </a:xfrm>
                    <a:prstGeom prst="rect"/>
                  </pic:spPr>
                </pic:pic>
              </a:graphicData>
            </a:graphic>
          </wp:inline>
        </w:drawing>
      </w:r>
    </w:p>
    <w:p>
      <w:pPr>
        <w:spacing w:before="0" w:after="160" w:line="259" w:lineRule="auto"/>
        <w:jc w:val="center"/>
      </w:pPr>
      <w:r>
        <w:rPr>
          <w:b/>
          <w:color w:val="1F3864"/>
          <w:sz w:val="19"/>
        </w:rPr>
        <w:t>Figure 11: Selenium login automation implemented using the Page Object Model</w:t>
      </w:r>
    </w:p>
    <w:p>
      <w:pPr>
        <w:pStyle w:val="Heading1"/>
        <w:spacing w:before="120" w:after="120" w:line="240" w:lineRule="auto"/>
      </w:pPr>
      <w:r>
        <w:t>5. Result / Observation</w:t>
      </w:r>
    </w:p>
    <w:p>
      <w:pPr>
        <w:spacing w:before="0" w:after="120" w:line="259" w:lineRule="auto"/>
      </w:pPr>
      <w:r>
        <w:t>The Page Object Model was successfully implemented by separating common browser operations, page-specific locators and UI methods, and test assertions into different components. The LoginPage class handled the login interaction while the test function verified the expected result using an assertion.</w:t>
      </w:r>
    </w:p>
    <w:p>
      <w:pPr>
        <w:pStyle w:val="Heading1"/>
        <w:spacing w:before="120" w:after="120" w:line="240" w:lineRule="auto"/>
      </w:pPr>
      <w:r>
        <w:t>6. Conclusion</w:t>
      </w:r>
    </w:p>
    <w:p>
      <w:pPr>
        <w:spacing w:before="0" w:after="120" w:line="259" w:lineRule="auto"/>
      </w:pPr>
      <w:r>
        <w:t>The Page Object Model design pattern was successfully implemented for Selenium automation. The separation of page objects from test logic improved the organization, readability, and reusability of the Selenium test code.</w:t>
      </w:r>
    </w:p>
    <w:sectPr w:rsidR="00FC693F" w:rsidRPr="0006063C" w:rsidSect="00034616">
      <w:footerReference w:type="default" r:id="rId14"/>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Module 2 – Unit Test Frameworks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Calibri" w:hAnsi="Calibr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