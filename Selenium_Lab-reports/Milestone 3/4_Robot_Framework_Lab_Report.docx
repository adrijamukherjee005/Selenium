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9D2A1" w14:textId="77777777" w:rsidR="00BF5558" w:rsidRDefault="00000000">
      <w:pPr>
        <w:jc w:val="center"/>
      </w:pPr>
      <w:r>
        <w:rPr>
          <w:b/>
          <w:sz w:val="40"/>
        </w:rPr>
        <w:t>LAB ASSIGNMENT – 4</w:t>
      </w:r>
    </w:p>
    <w:p w14:paraId="2452629A" w14:textId="77777777" w:rsidR="00BF5558" w:rsidRDefault="00000000">
      <w:pPr>
        <w:jc w:val="center"/>
      </w:pPr>
      <w:r>
        <w:rPr>
          <w:b/>
          <w:sz w:val="30"/>
        </w:rPr>
        <w:t>Robot Framework Automation Exercises</w:t>
      </w:r>
    </w:p>
    <w:p w14:paraId="079D6805" w14:textId="77777777" w:rsidR="00BF5558" w:rsidRDefault="00000000">
      <w:pPr>
        <w:jc w:val="center"/>
      </w:pPr>
      <w:r>
        <w:rPr>
          <w:i/>
        </w:rPr>
        <w:t>Descriptive Lab Report – Screenshot Evidence Included as Placeholders</w:t>
      </w:r>
    </w:p>
    <w:tbl>
      <w:tblPr>
        <w:tblStyle w:val="TableGrid"/>
        <w:tblW w:w="0" w:type="auto"/>
        <w:tblLook w:val="04A0" w:firstRow="1" w:lastRow="0" w:firstColumn="1" w:lastColumn="0" w:noHBand="0" w:noVBand="1"/>
      </w:tblPr>
      <w:tblGrid>
        <w:gridCol w:w="5035"/>
        <w:gridCol w:w="5035"/>
      </w:tblGrid>
      <w:tr w:rsidR="00BF5558" w14:paraId="6E9C148D" w14:textId="77777777">
        <w:tc>
          <w:tcPr>
            <w:tcW w:w="5040" w:type="dxa"/>
          </w:tcPr>
          <w:p w14:paraId="3CAC3287" w14:textId="77777777" w:rsidR="00BF5558" w:rsidRDefault="00000000">
            <w:r>
              <w:t>Assignment</w:t>
            </w:r>
          </w:p>
        </w:tc>
        <w:tc>
          <w:tcPr>
            <w:tcW w:w="5040" w:type="dxa"/>
          </w:tcPr>
          <w:p w14:paraId="351B2D0D" w14:textId="77777777" w:rsidR="00BF5558" w:rsidRDefault="00000000">
            <w:r>
              <w:t>4 – Robot Framework</w:t>
            </w:r>
          </w:p>
        </w:tc>
      </w:tr>
      <w:tr w:rsidR="00BF5558" w14:paraId="459A3955" w14:textId="77777777">
        <w:tc>
          <w:tcPr>
            <w:tcW w:w="5040" w:type="dxa"/>
          </w:tcPr>
          <w:p w14:paraId="74CD5457" w14:textId="77777777" w:rsidR="00BF5558" w:rsidRDefault="00000000">
            <w:r>
              <w:t>Framework</w:t>
            </w:r>
          </w:p>
        </w:tc>
        <w:tc>
          <w:tcPr>
            <w:tcW w:w="5040" w:type="dxa"/>
          </w:tcPr>
          <w:p w14:paraId="042975D6" w14:textId="77777777" w:rsidR="00BF5558" w:rsidRDefault="00000000">
            <w:r>
              <w:t>Robot Framework</w:t>
            </w:r>
          </w:p>
        </w:tc>
      </w:tr>
      <w:tr w:rsidR="00BF5558" w14:paraId="01EE77D2" w14:textId="77777777">
        <w:tc>
          <w:tcPr>
            <w:tcW w:w="5040" w:type="dxa"/>
          </w:tcPr>
          <w:p w14:paraId="48963A42" w14:textId="77777777" w:rsidR="00BF5558" w:rsidRDefault="00000000">
            <w:r>
              <w:t>Primary Libraries</w:t>
            </w:r>
          </w:p>
        </w:tc>
        <w:tc>
          <w:tcPr>
            <w:tcW w:w="5040" w:type="dxa"/>
          </w:tcPr>
          <w:p w14:paraId="4645E1A6" w14:textId="77777777" w:rsidR="00BF5558" w:rsidRDefault="00000000">
            <w:r>
              <w:t>SeleniumLibrary, RequestsLibrary</w:t>
            </w:r>
          </w:p>
        </w:tc>
      </w:tr>
      <w:tr w:rsidR="00BF5558" w14:paraId="3A186027" w14:textId="77777777">
        <w:tc>
          <w:tcPr>
            <w:tcW w:w="5040" w:type="dxa"/>
          </w:tcPr>
          <w:p w14:paraId="347776F3" w14:textId="77777777" w:rsidR="00BF5558" w:rsidRDefault="00000000">
            <w:r>
              <w:t>Execution / Parallel Tool</w:t>
            </w:r>
          </w:p>
        </w:tc>
        <w:tc>
          <w:tcPr>
            <w:tcW w:w="5040" w:type="dxa"/>
          </w:tcPr>
          <w:p w14:paraId="661B22F1" w14:textId="77777777" w:rsidR="00BF5558" w:rsidRDefault="00000000">
            <w:r>
              <w:t>Robot Framework, Pabot</w:t>
            </w:r>
          </w:p>
        </w:tc>
      </w:tr>
      <w:tr w:rsidR="00BF5558" w14:paraId="4762AA80" w14:textId="77777777">
        <w:tc>
          <w:tcPr>
            <w:tcW w:w="5040" w:type="dxa"/>
          </w:tcPr>
          <w:p w14:paraId="542D8186" w14:textId="77777777" w:rsidR="00BF5558" w:rsidRDefault="00000000">
            <w:r>
              <w:t>Evidence</w:t>
            </w:r>
          </w:p>
        </w:tc>
        <w:tc>
          <w:tcPr>
            <w:tcW w:w="5040" w:type="dxa"/>
          </w:tcPr>
          <w:p w14:paraId="70CEC4D9" w14:textId="77777777" w:rsidR="00BF5558" w:rsidRDefault="00000000">
            <w:r>
              <w:t>Two screenshot spaces for each exercise</w:t>
            </w:r>
          </w:p>
        </w:tc>
      </w:tr>
    </w:tbl>
    <w:p w14:paraId="2F33B91B" w14:textId="77777777" w:rsidR="00BF5558" w:rsidRDefault="00000000">
      <w:pPr>
        <w:pStyle w:val="Heading1"/>
      </w:pPr>
      <w:r>
        <w:t>1. Problem Statement</w:t>
      </w:r>
    </w:p>
    <w:p w14:paraId="6E511B05" w14:textId="77777777" w:rsidR="00BF5558" w:rsidRDefault="00000000">
      <w:r>
        <w:t>Implement the Robot Framework exercises specified in the assignment to demonstrate keyword-driven browser automation, variables and data-driven execution, custom Python keywords and libraries, assertions and verification, test setup and teardown, tags and test execution, and reports and logs.</w:t>
      </w:r>
    </w:p>
    <w:p w14:paraId="38868355" w14:textId="77777777" w:rsidR="00BF5558" w:rsidRDefault="00000000">
      <w:pPr>
        <w:pStyle w:val="Heading1"/>
      </w:pPr>
      <w:r>
        <w:t>2. Objective</w:t>
      </w:r>
    </w:p>
    <w:p w14:paraId="1B6918BE" w14:textId="77777777" w:rsidR="00BF5558" w:rsidRDefault="00000000">
      <w:pPr>
        <w:pStyle w:val="ListBullet"/>
      </w:pPr>
      <w:r>
        <w:t>Understand Robot Framework syntax, settings, variables, test cases and keywords.</w:t>
      </w:r>
    </w:p>
    <w:p w14:paraId="29E6E1BA" w14:textId="77777777" w:rsidR="00BF5558" w:rsidRDefault="00000000">
      <w:pPr>
        <w:pStyle w:val="ListBullet"/>
      </w:pPr>
      <w:r>
        <w:t>Automate browser interactions using SeleniumLibrary.</w:t>
      </w:r>
    </w:p>
    <w:p w14:paraId="196E78F6" w14:textId="77777777" w:rsidR="00BF5558" w:rsidRDefault="00000000">
      <w:pPr>
        <w:pStyle w:val="ListBullet"/>
      </w:pPr>
      <w:r>
        <w:t>Use variables and reusable test data in automation.</w:t>
      </w:r>
    </w:p>
    <w:p w14:paraId="3E23276B" w14:textId="77777777" w:rsidR="00BF5558" w:rsidRDefault="00000000">
      <w:pPr>
        <w:pStyle w:val="ListBullet"/>
      </w:pPr>
      <w:r>
        <w:t>Create and execute custom Python keywords.</w:t>
      </w:r>
    </w:p>
    <w:p w14:paraId="65AC1A99" w14:textId="77777777" w:rsidR="00BF5558" w:rsidRDefault="00000000">
      <w:pPr>
        <w:pStyle w:val="ListBullet"/>
      </w:pPr>
      <w:r>
        <w:t>Perform assertions and API response verification.</w:t>
      </w:r>
    </w:p>
    <w:p w14:paraId="16853A8C" w14:textId="77777777" w:rsidR="00BF5558" w:rsidRDefault="00000000">
      <w:pPr>
        <w:pStyle w:val="ListBullet"/>
      </w:pPr>
      <w:r>
        <w:t>Demonstrate test setup and teardown.</w:t>
      </w:r>
    </w:p>
    <w:p w14:paraId="1023D3F8" w14:textId="77777777" w:rsidR="00BF5558" w:rsidRDefault="00000000">
      <w:pPr>
        <w:pStyle w:val="ListBullet"/>
      </w:pPr>
      <w:r>
        <w:t>Use tags for selective execution and Pabot for parallel execution.</w:t>
      </w:r>
    </w:p>
    <w:p w14:paraId="49879308" w14:textId="77777777" w:rsidR="00BF5558" w:rsidRDefault="00000000">
      <w:pPr>
        <w:pStyle w:val="ListBullet"/>
      </w:pPr>
      <w:r>
        <w:t>Generate and inspect Robot Framework reports and logs.</w:t>
      </w:r>
    </w:p>
    <w:p w14:paraId="71206DC0" w14:textId="77777777" w:rsidR="00BF5558" w:rsidRDefault="00000000">
      <w:pPr>
        <w:pStyle w:val="Heading1"/>
      </w:pPr>
      <w:r>
        <w:t>3. Tools, Software and Concepts</w:t>
      </w:r>
    </w:p>
    <w:p w14:paraId="041F4269" w14:textId="77777777" w:rsidR="00BF5558" w:rsidRDefault="00000000">
      <w:pPr>
        <w:pStyle w:val="ListBullet"/>
      </w:pPr>
      <w:r>
        <w:t>Python 3.x</w:t>
      </w:r>
    </w:p>
    <w:p w14:paraId="3E4359BC" w14:textId="77777777" w:rsidR="00BF5558" w:rsidRDefault="00000000">
      <w:pPr>
        <w:pStyle w:val="ListBullet"/>
      </w:pPr>
      <w:r>
        <w:t>Robot Framework</w:t>
      </w:r>
    </w:p>
    <w:p w14:paraId="38D665DA" w14:textId="77777777" w:rsidR="00BF5558" w:rsidRDefault="00000000">
      <w:pPr>
        <w:pStyle w:val="ListBullet"/>
      </w:pPr>
      <w:r>
        <w:t>SeleniumLibrary</w:t>
      </w:r>
    </w:p>
    <w:p w14:paraId="140E2CE5" w14:textId="77777777" w:rsidR="00BF5558" w:rsidRDefault="00000000">
      <w:pPr>
        <w:pStyle w:val="ListBullet"/>
      </w:pPr>
      <w:r>
        <w:t>RequestsLibrary</w:t>
      </w:r>
    </w:p>
    <w:p w14:paraId="7EDD18B7" w14:textId="77777777" w:rsidR="00BF5558" w:rsidRDefault="00000000">
      <w:pPr>
        <w:pStyle w:val="ListBullet"/>
      </w:pPr>
      <w:r>
        <w:t>Pabot</w:t>
      </w:r>
    </w:p>
    <w:p w14:paraId="030A2849" w14:textId="77777777" w:rsidR="00BF5558" w:rsidRDefault="00000000">
      <w:pPr>
        <w:pStyle w:val="ListBullet"/>
      </w:pPr>
      <w:r>
        <w:t>Google Chrome</w:t>
      </w:r>
    </w:p>
    <w:p w14:paraId="37B8191D" w14:textId="77777777" w:rsidR="00BF5558" w:rsidRDefault="00000000">
      <w:pPr>
        <w:pStyle w:val="ListBullet"/>
      </w:pPr>
      <w:r>
        <w:t>ChromeDriver / Selenium Manager</w:t>
      </w:r>
    </w:p>
    <w:p w14:paraId="2CA847E7" w14:textId="77777777" w:rsidR="00BF5558" w:rsidRDefault="00000000">
      <w:pPr>
        <w:pStyle w:val="ListBullet"/>
      </w:pPr>
      <w:r>
        <w:t>PowerShell or Command Prompt</w:t>
      </w:r>
    </w:p>
    <w:p w14:paraId="4EDB35A5" w14:textId="77777777" w:rsidR="00BF5558" w:rsidRDefault="00000000">
      <w:pPr>
        <w:pStyle w:val="ListBullet"/>
      </w:pPr>
      <w:r>
        <w:t>VS Code or PyCharm</w:t>
      </w:r>
    </w:p>
    <w:p w14:paraId="4AA5D4C8" w14:textId="77777777" w:rsidR="00BF5558" w:rsidRDefault="00000000">
      <w:pPr>
        <w:pStyle w:val="Heading1"/>
      </w:pPr>
      <w:r>
        <w:t>4. Theory</w:t>
      </w:r>
    </w:p>
    <w:p w14:paraId="56E0CE54" w14:textId="77777777" w:rsidR="00BF5558" w:rsidRDefault="00000000">
      <w:pPr>
        <w:pStyle w:val="Heading2"/>
      </w:pPr>
      <w:r>
        <w:t>4.1 Robot Framework</w:t>
      </w:r>
    </w:p>
    <w:p w14:paraId="095845E9" w14:textId="77777777" w:rsidR="00BF5558" w:rsidRDefault="00000000">
      <w:r>
        <w:t>Robot Framework is a keyword-driven automation framework. Test cases are written in a readable tabular syntax and use libraries and keywords to perform automation tasks.</w:t>
      </w:r>
    </w:p>
    <w:p w14:paraId="1A7EA382" w14:textId="77777777" w:rsidR="00BF5558" w:rsidRDefault="00000000">
      <w:pPr>
        <w:pStyle w:val="Heading2"/>
      </w:pPr>
      <w:r>
        <w:lastRenderedPageBreak/>
        <w:t>4.2 SeleniumLibrary</w:t>
      </w:r>
    </w:p>
    <w:p w14:paraId="07537DFC" w14:textId="77777777" w:rsidR="00BF5558" w:rsidRDefault="00000000">
      <w:r>
        <w:t>SeleniumLibrary provides browser automation keywords such as Open Browser, Input Text, Click Button and Page Should Contain Element.</w:t>
      </w:r>
    </w:p>
    <w:p w14:paraId="2914D22A" w14:textId="77777777" w:rsidR="00BF5558" w:rsidRDefault="00000000">
      <w:pPr>
        <w:pStyle w:val="Heading2"/>
      </w:pPr>
      <w:r>
        <w:t>4.3 Variables and Data-Driven Automation</w:t>
      </w:r>
    </w:p>
    <w:p w14:paraId="1ECF4FC7" w14:textId="77777777" w:rsidR="00BF5558" w:rsidRDefault="00000000">
      <w:r>
        <w:t>Robot Framework variables allow values such as URLs, usernames and passwords to be defined separately from the test steps. Test templates can also execute the same keyword with different input data.</w:t>
      </w:r>
    </w:p>
    <w:p w14:paraId="123459D1" w14:textId="77777777" w:rsidR="00BF5558" w:rsidRDefault="00000000">
      <w:pPr>
        <w:pStyle w:val="Heading2"/>
      </w:pPr>
      <w:r>
        <w:t>4.4 Custom Keywords and Libraries</w:t>
      </w:r>
    </w:p>
    <w:p w14:paraId="7D665634" w14:textId="77777777" w:rsidR="00BF5558" w:rsidRDefault="00000000">
      <w:r>
        <w:t>Robot Framework can import Python modules and expose Python functions as custom keywords. This allows reusable Python functionality to be called directly from Robot test cases.</w:t>
      </w:r>
    </w:p>
    <w:p w14:paraId="5A05FA55" w14:textId="77777777" w:rsidR="00BF5558" w:rsidRDefault="00000000">
      <w:pPr>
        <w:pStyle w:val="Heading2"/>
      </w:pPr>
      <w:r>
        <w:t>4.5 Assertions, Setup, Teardown and Tags</w:t>
      </w:r>
    </w:p>
    <w:p w14:paraId="32616905" w14:textId="77777777" w:rsidR="00BF5558" w:rsidRDefault="00000000">
      <w:r>
        <w:t>Assertions verify expected results. Test Setup prepares the environment before a test and Test Teardown performs cleanup. Tags classify tests so selected groups can be included or excluded during execution.</w:t>
      </w:r>
    </w:p>
    <w:p w14:paraId="5E06ABFF" w14:textId="77777777" w:rsidR="00BF5558" w:rsidRDefault="00000000">
      <w:pPr>
        <w:pStyle w:val="Heading1"/>
      </w:pPr>
      <w:r>
        <w:t>5. Project Structure</w:t>
      </w:r>
    </w:p>
    <w:p w14:paraId="410144E8" w14:textId="77777777" w:rsidR="00BF5558" w:rsidRDefault="00000000">
      <w:pPr>
        <w:spacing w:after="60"/>
        <w:ind w:left="288"/>
      </w:pPr>
      <w:r>
        <w:rPr>
          <w:rFonts w:ascii="Consolas" w:hAnsi="Consolas"/>
          <w:sz w:val="16"/>
        </w:rPr>
        <w:t>Assignment4_RobotFramework/</w:t>
      </w:r>
      <w:r>
        <w:rPr>
          <w:rFonts w:ascii="Consolas" w:hAnsi="Consolas"/>
          <w:sz w:val="16"/>
        </w:rPr>
        <w:br/>
        <w:t>│</w:t>
      </w:r>
      <w:r>
        <w:rPr>
          <w:rFonts w:ascii="Consolas" w:hAnsi="Consolas"/>
          <w:sz w:val="16"/>
        </w:rPr>
        <w:br/>
        <w:t>├── 01_basic.robot</w:t>
      </w:r>
      <w:r>
        <w:rPr>
          <w:rFonts w:ascii="Consolas" w:hAnsi="Consolas"/>
          <w:sz w:val="16"/>
        </w:rPr>
        <w:br/>
        <w:t>├── 02_variables.robot</w:t>
      </w:r>
      <w:r>
        <w:rPr>
          <w:rFonts w:ascii="Consolas" w:hAnsi="Consolas"/>
          <w:sz w:val="16"/>
        </w:rPr>
        <w:br/>
        <w:t>├── 03_data_driven.robot</w:t>
      </w:r>
      <w:r>
        <w:rPr>
          <w:rFonts w:ascii="Consolas" w:hAnsi="Consolas"/>
          <w:sz w:val="16"/>
        </w:rPr>
        <w:br/>
        <w:t>├── 04_custom_keywords.robot</w:t>
      </w:r>
      <w:r>
        <w:rPr>
          <w:rFonts w:ascii="Consolas" w:hAnsi="Consolas"/>
          <w:sz w:val="16"/>
        </w:rPr>
        <w:br/>
        <w:t>├── 05_assertions_api.robot</w:t>
      </w:r>
      <w:r>
        <w:rPr>
          <w:rFonts w:ascii="Consolas" w:hAnsi="Consolas"/>
          <w:sz w:val="16"/>
        </w:rPr>
        <w:br/>
        <w:t>├── 06_setup_teardown.robot</w:t>
      </w:r>
      <w:r>
        <w:rPr>
          <w:rFonts w:ascii="Consolas" w:hAnsi="Consolas"/>
          <w:sz w:val="16"/>
        </w:rPr>
        <w:br/>
        <w:t>├── 07_tags.robot</w:t>
      </w:r>
      <w:r>
        <w:rPr>
          <w:rFonts w:ascii="Consolas" w:hAnsi="Consolas"/>
          <w:sz w:val="16"/>
        </w:rPr>
        <w:br/>
        <w:t>├── 08_reports.robot</w:t>
      </w:r>
      <w:r>
        <w:rPr>
          <w:rFonts w:ascii="Consolas" w:hAnsi="Consolas"/>
          <w:sz w:val="16"/>
        </w:rPr>
        <w:br/>
        <w:t>│</w:t>
      </w:r>
      <w:r>
        <w:rPr>
          <w:rFonts w:ascii="Consolas" w:hAnsi="Consolas"/>
          <w:sz w:val="16"/>
        </w:rPr>
        <w:br/>
        <w:t>└── custom_library.py</w:t>
      </w:r>
    </w:p>
    <w:p w14:paraId="68BD4801" w14:textId="77777777" w:rsidR="00BF5558" w:rsidRDefault="00000000">
      <w:pPr>
        <w:pStyle w:val="Heading1"/>
      </w:pPr>
      <w:r>
        <w:t>6. Installation and Verification</w:t>
      </w:r>
    </w:p>
    <w:p w14:paraId="40803265" w14:textId="77777777" w:rsidR="00BF5558" w:rsidRDefault="00000000">
      <w:pPr>
        <w:spacing w:after="60"/>
        <w:ind w:left="288"/>
      </w:pPr>
      <w:r>
        <w:rPr>
          <w:rFonts w:ascii="Consolas" w:hAnsi="Consolas"/>
          <w:sz w:val="16"/>
        </w:rPr>
        <w:t>python -m pip install robotframework</w:t>
      </w:r>
      <w:r>
        <w:rPr>
          <w:rFonts w:ascii="Consolas" w:hAnsi="Consolas"/>
          <w:sz w:val="16"/>
        </w:rPr>
        <w:br/>
        <w:t>python -m pip install robotframework-seleniumlibrary</w:t>
      </w:r>
      <w:r>
        <w:rPr>
          <w:rFonts w:ascii="Consolas" w:hAnsi="Consolas"/>
          <w:sz w:val="16"/>
        </w:rPr>
        <w:br/>
        <w:t>python -m pip install robotframework-requests</w:t>
      </w:r>
      <w:r>
        <w:rPr>
          <w:rFonts w:ascii="Consolas" w:hAnsi="Consolas"/>
          <w:sz w:val="16"/>
        </w:rPr>
        <w:br/>
        <w:t>python -m pip install robotframework-pabot</w:t>
      </w:r>
      <w:r>
        <w:rPr>
          <w:rFonts w:ascii="Consolas" w:hAnsi="Consolas"/>
          <w:sz w:val="16"/>
        </w:rPr>
        <w:br/>
        <w:t>robot --version</w:t>
      </w:r>
    </w:p>
    <w:p w14:paraId="111A12FA" w14:textId="77777777" w:rsidR="00BF5558" w:rsidRDefault="00000000">
      <w:pPr>
        <w:pStyle w:val="Heading1"/>
      </w:pPr>
      <w:r>
        <w:t>7. Exercise 1 – Basic Syntax and Keywords</w:t>
      </w:r>
    </w:p>
    <w:p w14:paraId="3056C2D5" w14:textId="77777777" w:rsidR="00BF5558" w:rsidRDefault="00000000">
      <w:r>
        <w:t>This exercise demonstrates basic Robot Framework syntax and browser keywords. The test opens the login page, enters a username, verifies the password field and closes the browser.</w:t>
      </w:r>
    </w:p>
    <w:p w14:paraId="0B7D4032" w14:textId="77777777" w:rsidR="00BF5558" w:rsidRDefault="00000000">
      <w:pPr>
        <w:spacing w:after="60"/>
        <w:ind w:left="288"/>
      </w:pPr>
      <w:r>
        <w:rPr>
          <w:rFonts w:ascii="Consolas" w:hAnsi="Consolas"/>
          <w:sz w:val="16"/>
        </w:rPr>
        <w:t>*** Settings ***</w:t>
      </w:r>
      <w:r>
        <w:rPr>
          <w:rFonts w:ascii="Consolas" w:hAnsi="Consolas"/>
          <w:sz w:val="16"/>
        </w:rPr>
        <w:br/>
        <w:t>Library    SeleniumLibrary</w:t>
      </w:r>
      <w:r>
        <w:rPr>
          <w:rFonts w:ascii="Consolas" w:hAnsi="Consolas"/>
          <w:sz w:val="16"/>
        </w:rPr>
        <w:br/>
      </w:r>
      <w:r>
        <w:rPr>
          <w:rFonts w:ascii="Consolas" w:hAnsi="Consolas"/>
          <w:sz w:val="16"/>
        </w:rPr>
        <w:br/>
        <w:t>*** Test Cases ***</w:t>
      </w:r>
      <w:r>
        <w:rPr>
          <w:rFonts w:ascii="Consolas" w:hAnsi="Consolas"/>
          <w:sz w:val="16"/>
        </w:rPr>
        <w:br/>
        <w:t>Open Page And Verify Element</w:t>
      </w:r>
      <w:r>
        <w:rPr>
          <w:rFonts w:ascii="Consolas" w:hAnsi="Consolas"/>
          <w:sz w:val="16"/>
        </w:rPr>
        <w:br/>
        <w:t xml:space="preserve">    Open Browser    https://the-internet.herokuapp.com/login    chrome</w:t>
      </w:r>
      <w:r>
        <w:rPr>
          <w:rFonts w:ascii="Consolas" w:hAnsi="Consolas"/>
          <w:sz w:val="16"/>
        </w:rPr>
        <w:br/>
        <w:t xml:space="preserve">    Maximize Browser Window</w:t>
      </w:r>
      <w:r>
        <w:rPr>
          <w:rFonts w:ascii="Consolas" w:hAnsi="Consolas"/>
          <w:sz w:val="16"/>
        </w:rPr>
        <w:br/>
        <w:t xml:space="preserve">    Input Text    id=username    tomsmith</w:t>
      </w:r>
      <w:r>
        <w:rPr>
          <w:rFonts w:ascii="Consolas" w:hAnsi="Consolas"/>
          <w:sz w:val="16"/>
        </w:rPr>
        <w:br/>
        <w:t xml:space="preserve">    Page Should Contain Element    id=password</w:t>
      </w:r>
      <w:r>
        <w:rPr>
          <w:rFonts w:ascii="Consolas" w:hAnsi="Consolas"/>
          <w:sz w:val="16"/>
        </w:rPr>
        <w:br/>
        <w:t xml:space="preserve">    Log    Username entered successfully</w:t>
      </w:r>
      <w:r>
        <w:rPr>
          <w:rFonts w:ascii="Consolas" w:hAnsi="Consolas"/>
          <w:sz w:val="16"/>
        </w:rPr>
        <w:br/>
        <w:t xml:space="preserve">    Sleep    10s</w:t>
      </w:r>
      <w:r>
        <w:rPr>
          <w:rFonts w:ascii="Consolas" w:hAnsi="Consolas"/>
          <w:sz w:val="16"/>
        </w:rPr>
        <w:br/>
        <w:t xml:space="preserve">    Close Browser</w:t>
      </w:r>
    </w:p>
    <w:p w14:paraId="5F147755" w14:textId="77777777" w:rsidR="00BF5558" w:rsidRDefault="00000000">
      <w:pPr>
        <w:spacing w:after="60"/>
        <w:ind w:left="288"/>
      </w:pPr>
      <w:r>
        <w:rPr>
          <w:rFonts w:ascii="Consolas" w:hAnsi="Consolas"/>
          <w:sz w:val="16"/>
        </w:rPr>
        <w:t>Execution command: robot 01_basic.robot</w:t>
      </w:r>
    </w:p>
    <w:p w14:paraId="2F32E86C" w14:textId="72D06AD8" w:rsidR="00BF5558" w:rsidRDefault="00000000">
      <w:pPr>
        <w:jc w:val="center"/>
      </w:pPr>
      <w:r>
        <w:rPr>
          <w:b/>
        </w:rPr>
        <w:lastRenderedPageBreak/>
        <w:t xml:space="preserve">[ – Exercise 1 – Basic Syntax and </w:t>
      </w:r>
      <w:proofErr w:type="gramStart"/>
      <w:r>
        <w:rPr>
          <w:b/>
        </w:rPr>
        <w:t>Keywords ]</w:t>
      </w:r>
      <w:proofErr w:type="gramEnd"/>
    </w:p>
    <w:p w14:paraId="68A935C0" w14:textId="77777777" w:rsidR="00EA6B2E" w:rsidRDefault="00EA6B2E">
      <w:pPr>
        <w:jc w:val="center"/>
        <w:rPr>
          <w:b/>
        </w:rPr>
      </w:pPr>
      <w:r>
        <w:rPr>
          <w:noProof/>
        </w:rPr>
        <w:drawing>
          <wp:inline distT="0" distB="0" distL="0" distR="0" wp14:anchorId="5D30E603" wp14:editId="1B821057">
            <wp:extent cx="4425351" cy="2786039"/>
            <wp:effectExtent l="0" t="0" r="0" b="0"/>
            <wp:docPr id="205133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9308" cy="2794826"/>
                    </a:xfrm>
                    <a:prstGeom prst="rect">
                      <a:avLst/>
                    </a:prstGeom>
                    <a:noFill/>
                    <a:ln>
                      <a:noFill/>
                    </a:ln>
                  </pic:spPr>
                </pic:pic>
              </a:graphicData>
            </a:graphic>
          </wp:inline>
        </w:drawing>
      </w:r>
      <w:r>
        <w:rPr>
          <w:b/>
        </w:rPr>
        <w:t xml:space="preserve"> </w:t>
      </w:r>
    </w:p>
    <w:p w14:paraId="7F2F6336" w14:textId="3D07B139" w:rsidR="00BF5558" w:rsidRDefault="00000000">
      <w:pPr>
        <w:jc w:val="center"/>
      </w:pPr>
      <w:r>
        <w:rPr>
          <w:b/>
        </w:rPr>
        <w:t xml:space="preserve">[ – Exercise 1 – Basic Syntax and Keywords – </w:t>
      </w:r>
      <w:proofErr w:type="gramStart"/>
      <w:r>
        <w:rPr>
          <w:b/>
        </w:rPr>
        <w:t>2 ]</w:t>
      </w:r>
      <w:proofErr w:type="gramEnd"/>
    </w:p>
    <w:p w14:paraId="4F4FDF0E" w14:textId="77777777" w:rsidR="00EA6B2E" w:rsidRDefault="00EA6B2E">
      <w:pPr>
        <w:pStyle w:val="Heading1"/>
      </w:pPr>
      <w:r>
        <w:rPr>
          <w:noProof/>
        </w:rPr>
        <w:drawing>
          <wp:anchor distT="0" distB="0" distL="114300" distR="114300" simplePos="0" relativeHeight="251658240" behindDoc="1" locked="0" layoutInCell="1" allowOverlap="1" wp14:anchorId="55DD402A" wp14:editId="4D762D9F">
            <wp:simplePos x="0" y="0"/>
            <wp:positionH relativeFrom="column">
              <wp:posOffset>1047606</wp:posOffset>
            </wp:positionH>
            <wp:positionV relativeFrom="paragraph">
              <wp:posOffset>177165</wp:posOffset>
            </wp:positionV>
            <wp:extent cx="4304581" cy="1460483"/>
            <wp:effectExtent l="0" t="0" r="1270" b="6985"/>
            <wp:wrapNone/>
            <wp:docPr id="194286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4581" cy="1460483"/>
                    </a:xfrm>
                    <a:prstGeom prst="rect">
                      <a:avLst/>
                    </a:prstGeom>
                    <a:noFill/>
                    <a:ln>
                      <a:noFill/>
                    </a:ln>
                  </pic:spPr>
                </pic:pic>
              </a:graphicData>
            </a:graphic>
          </wp:anchor>
        </w:drawing>
      </w:r>
    </w:p>
    <w:p w14:paraId="0F455350" w14:textId="77777777" w:rsidR="007641CC" w:rsidRDefault="007641CC">
      <w:pPr>
        <w:pStyle w:val="Heading1"/>
      </w:pPr>
    </w:p>
    <w:p w14:paraId="39725254" w14:textId="77777777" w:rsidR="007641CC" w:rsidRDefault="007641CC">
      <w:pPr>
        <w:pStyle w:val="Heading1"/>
      </w:pPr>
    </w:p>
    <w:p w14:paraId="469176CC" w14:textId="7199EEFD" w:rsidR="00BF5558" w:rsidRDefault="00000000">
      <w:pPr>
        <w:pStyle w:val="Heading1"/>
      </w:pPr>
      <w:r>
        <w:t>8. Exercise 2 – Variables and Data-Driven Automation</w:t>
      </w:r>
    </w:p>
    <w:p w14:paraId="55874CDF" w14:textId="77777777" w:rsidR="00BF5558" w:rsidRDefault="00000000">
      <w:r>
        <w:t>Variables are used for the URL and login credentials so that test data is separated from the test actions.</w:t>
      </w:r>
    </w:p>
    <w:p w14:paraId="429CDBE8" w14:textId="77777777" w:rsidR="00BF5558" w:rsidRDefault="00000000">
      <w:pPr>
        <w:spacing w:after="60"/>
        <w:ind w:left="288"/>
      </w:pPr>
      <w:r>
        <w:rPr>
          <w:rFonts w:ascii="Consolas" w:hAnsi="Consolas"/>
          <w:sz w:val="16"/>
        </w:rPr>
        <w:t>*** Settings ***</w:t>
      </w:r>
      <w:r>
        <w:rPr>
          <w:rFonts w:ascii="Consolas" w:hAnsi="Consolas"/>
          <w:sz w:val="16"/>
        </w:rPr>
        <w:br/>
        <w:t>Library    SeleniumLibrary</w:t>
      </w:r>
      <w:r>
        <w:rPr>
          <w:rFonts w:ascii="Consolas" w:hAnsi="Consolas"/>
          <w:sz w:val="16"/>
        </w:rPr>
        <w:br/>
      </w:r>
      <w:r>
        <w:rPr>
          <w:rFonts w:ascii="Consolas" w:hAnsi="Consolas"/>
          <w:sz w:val="16"/>
        </w:rPr>
        <w:br/>
        <w:t>*** Variables ***</w:t>
      </w:r>
      <w:r>
        <w:rPr>
          <w:rFonts w:ascii="Consolas" w:hAnsi="Consolas"/>
          <w:sz w:val="16"/>
        </w:rPr>
        <w:br/>
        <w:t>${URL}         https://the-internet.herokuapp.com/login</w:t>
      </w:r>
      <w:r>
        <w:rPr>
          <w:rFonts w:ascii="Consolas" w:hAnsi="Consolas"/>
          <w:sz w:val="16"/>
        </w:rPr>
        <w:br/>
        <w:t>${USERNAME}    tomsmith</w:t>
      </w:r>
      <w:r>
        <w:rPr>
          <w:rFonts w:ascii="Consolas" w:hAnsi="Consolas"/>
          <w:sz w:val="16"/>
        </w:rPr>
        <w:br/>
        <w:t>${PASSWORD}    SuperSecretPassword!</w:t>
      </w:r>
      <w:r>
        <w:rPr>
          <w:rFonts w:ascii="Consolas" w:hAnsi="Consolas"/>
          <w:sz w:val="16"/>
        </w:rPr>
        <w:br/>
      </w:r>
      <w:r>
        <w:rPr>
          <w:rFonts w:ascii="Consolas" w:hAnsi="Consolas"/>
          <w:sz w:val="16"/>
        </w:rPr>
        <w:br/>
        <w:t>*** Test Cases ***</w:t>
      </w:r>
      <w:r>
        <w:rPr>
          <w:rFonts w:ascii="Consolas" w:hAnsi="Consolas"/>
          <w:sz w:val="16"/>
        </w:rPr>
        <w:br/>
        <w:t>Login Using Variables</w:t>
      </w:r>
      <w:r>
        <w:rPr>
          <w:rFonts w:ascii="Consolas" w:hAnsi="Consolas"/>
          <w:sz w:val="16"/>
        </w:rPr>
        <w:br/>
        <w:t xml:space="preserve">    Open Browser    ${URL}    chrome</w:t>
      </w:r>
      <w:r>
        <w:rPr>
          <w:rFonts w:ascii="Consolas" w:hAnsi="Consolas"/>
          <w:sz w:val="16"/>
        </w:rPr>
        <w:br/>
        <w:t xml:space="preserve">    Maximize Browser Window</w:t>
      </w:r>
      <w:r>
        <w:rPr>
          <w:rFonts w:ascii="Consolas" w:hAnsi="Consolas"/>
          <w:sz w:val="16"/>
        </w:rPr>
        <w:br/>
        <w:t xml:space="preserve">    Input Text    id=username    ${USERNAME}</w:t>
      </w:r>
      <w:r>
        <w:rPr>
          <w:rFonts w:ascii="Consolas" w:hAnsi="Consolas"/>
          <w:sz w:val="16"/>
        </w:rPr>
        <w:br/>
        <w:t xml:space="preserve">    Input Password    id=password    ${PASSWORD}</w:t>
      </w:r>
      <w:r>
        <w:rPr>
          <w:rFonts w:ascii="Consolas" w:hAnsi="Consolas"/>
          <w:sz w:val="16"/>
        </w:rPr>
        <w:br/>
        <w:t xml:space="preserve">    Click Button    css=button[type="submit"]</w:t>
      </w:r>
      <w:r>
        <w:rPr>
          <w:rFonts w:ascii="Consolas" w:hAnsi="Consolas"/>
          <w:sz w:val="16"/>
        </w:rPr>
        <w:br/>
        <w:t xml:space="preserve">    Location Should Contain    /secure</w:t>
      </w:r>
      <w:r>
        <w:rPr>
          <w:rFonts w:ascii="Consolas" w:hAnsi="Consolas"/>
          <w:sz w:val="16"/>
        </w:rPr>
        <w:br/>
        <w:t xml:space="preserve">    Log    Login successful using variables</w:t>
      </w:r>
      <w:r>
        <w:rPr>
          <w:rFonts w:ascii="Consolas" w:hAnsi="Consolas"/>
          <w:sz w:val="16"/>
        </w:rPr>
        <w:br/>
        <w:t xml:space="preserve">    [Teardown]    Close All Browsers</w:t>
      </w:r>
    </w:p>
    <w:p w14:paraId="16AD2568" w14:textId="46E2A196" w:rsidR="00BF5558" w:rsidRDefault="00000000">
      <w:pPr>
        <w:pStyle w:val="Heading2"/>
      </w:pPr>
      <w:r>
        <w:lastRenderedPageBreak/>
        <w:t>8.1 Data-Driven Version</w:t>
      </w:r>
    </w:p>
    <w:p w14:paraId="0B80BD42" w14:textId="643AA14D" w:rsidR="00BF5558" w:rsidRDefault="00000000">
      <w:pPr>
        <w:spacing w:after="60"/>
        <w:ind w:left="288"/>
      </w:pPr>
      <w:r>
        <w:rPr>
          <w:rFonts w:ascii="Consolas" w:hAnsi="Consolas"/>
          <w:sz w:val="16"/>
        </w:rPr>
        <w:t>*** Settings ***</w:t>
      </w:r>
      <w:r>
        <w:rPr>
          <w:rFonts w:ascii="Consolas" w:hAnsi="Consolas"/>
          <w:sz w:val="16"/>
        </w:rPr>
        <w:br/>
        <w:t>Library    SeleniumLibrary</w:t>
      </w:r>
      <w:r>
        <w:rPr>
          <w:rFonts w:ascii="Consolas" w:hAnsi="Consolas"/>
          <w:sz w:val="16"/>
        </w:rPr>
        <w:br/>
        <w:t>Test Template    Login Test</w:t>
      </w:r>
      <w:r>
        <w:rPr>
          <w:rFonts w:ascii="Consolas" w:hAnsi="Consolas"/>
          <w:sz w:val="16"/>
        </w:rPr>
        <w:br/>
        <w:t>Test Teardown    Close All Browsers</w:t>
      </w:r>
      <w:r>
        <w:rPr>
          <w:rFonts w:ascii="Consolas" w:hAnsi="Consolas"/>
          <w:sz w:val="16"/>
        </w:rPr>
        <w:br/>
      </w:r>
      <w:r>
        <w:rPr>
          <w:rFonts w:ascii="Consolas" w:hAnsi="Consolas"/>
          <w:sz w:val="16"/>
        </w:rPr>
        <w:br/>
        <w:t>*** Test Cases ***</w:t>
      </w:r>
      <w:r>
        <w:rPr>
          <w:rFonts w:ascii="Consolas" w:hAnsi="Consolas"/>
          <w:sz w:val="16"/>
        </w:rPr>
        <w:br/>
        <w:t>Valid Login</w:t>
      </w:r>
      <w:r>
        <w:rPr>
          <w:rFonts w:ascii="Consolas" w:hAnsi="Consolas"/>
          <w:sz w:val="16"/>
        </w:rPr>
        <w:br/>
        <w:t xml:space="preserve">    tomsmith    SuperSecretPassword!</w:t>
      </w:r>
      <w:r>
        <w:rPr>
          <w:rFonts w:ascii="Consolas" w:hAnsi="Consolas"/>
          <w:sz w:val="16"/>
        </w:rPr>
        <w:br/>
      </w:r>
      <w:r>
        <w:rPr>
          <w:rFonts w:ascii="Consolas" w:hAnsi="Consolas"/>
          <w:sz w:val="16"/>
        </w:rPr>
        <w:br/>
        <w:t>Invalid Login</w:t>
      </w:r>
      <w:r>
        <w:rPr>
          <w:rFonts w:ascii="Consolas" w:hAnsi="Consolas"/>
          <w:sz w:val="16"/>
        </w:rPr>
        <w:br/>
        <w:t xml:space="preserve">    wronguser    wrongpassword</w:t>
      </w:r>
      <w:r>
        <w:rPr>
          <w:rFonts w:ascii="Consolas" w:hAnsi="Consolas"/>
          <w:sz w:val="16"/>
        </w:rPr>
        <w:br/>
      </w:r>
      <w:r>
        <w:rPr>
          <w:rFonts w:ascii="Consolas" w:hAnsi="Consolas"/>
          <w:sz w:val="16"/>
        </w:rPr>
        <w:br/>
        <w:t>*** Keywords ***</w:t>
      </w:r>
      <w:r>
        <w:rPr>
          <w:rFonts w:ascii="Consolas" w:hAnsi="Consolas"/>
          <w:sz w:val="16"/>
        </w:rPr>
        <w:br/>
        <w:t>Login Test</w:t>
      </w:r>
      <w:r>
        <w:rPr>
          <w:rFonts w:ascii="Consolas" w:hAnsi="Consolas"/>
          <w:sz w:val="16"/>
        </w:rPr>
        <w:br/>
        <w:t xml:space="preserve">    [Arguments]    ${username}    ${password}</w:t>
      </w:r>
      <w:r>
        <w:rPr>
          <w:rFonts w:ascii="Consolas" w:hAnsi="Consolas"/>
          <w:sz w:val="16"/>
        </w:rPr>
        <w:br/>
        <w:t xml:space="preserve">    Open Browser    https://the-internet.herokuapp.com/login    chrome</w:t>
      </w:r>
      <w:r>
        <w:rPr>
          <w:rFonts w:ascii="Consolas" w:hAnsi="Consolas"/>
          <w:sz w:val="16"/>
        </w:rPr>
        <w:br/>
        <w:t xml:space="preserve">    Input Text    id=username    ${username}</w:t>
      </w:r>
      <w:r>
        <w:rPr>
          <w:rFonts w:ascii="Consolas" w:hAnsi="Consolas"/>
          <w:sz w:val="16"/>
        </w:rPr>
        <w:br/>
        <w:t xml:space="preserve">    Input Password    id=password    ${password}</w:t>
      </w:r>
      <w:r>
        <w:rPr>
          <w:rFonts w:ascii="Consolas" w:hAnsi="Consolas"/>
          <w:sz w:val="16"/>
        </w:rPr>
        <w:br/>
        <w:t xml:space="preserve">    Click Button    css=button[type="submit"]</w:t>
      </w:r>
    </w:p>
    <w:p w14:paraId="64E94279" w14:textId="77777777" w:rsidR="00BF5558" w:rsidRDefault="00000000">
      <w:pPr>
        <w:spacing w:after="60"/>
        <w:ind w:left="288"/>
      </w:pPr>
      <w:r>
        <w:rPr>
          <w:rFonts w:ascii="Consolas" w:hAnsi="Consolas"/>
          <w:sz w:val="16"/>
        </w:rPr>
        <w:t>Execution command: robot 02_variables.robot</w:t>
      </w:r>
    </w:p>
    <w:p w14:paraId="63A81052" w14:textId="528442F6" w:rsidR="00BF5558" w:rsidRDefault="00000000">
      <w:pPr>
        <w:jc w:val="center"/>
      </w:pPr>
      <w:proofErr w:type="gramStart"/>
      <w:r>
        <w:rPr>
          <w:b/>
        </w:rPr>
        <w:t>[  –</w:t>
      </w:r>
      <w:proofErr w:type="gramEnd"/>
      <w:r>
        <w:rPr>
          <w:b/>
        </w:rPr>
        <w:t xml:space="preserve"> Exercise 2 – Variables and Data-Driven </w:t>
      </w:r>
      <w:proofErr w:type="gramStart"/>
      <w:r>
        <w:rPr>
          <w:b/>
        </w:rPr>
        <w:t>Automation ]</w:t>
      </w:r>
      <w:proofErr w:type="gramEnd"/>
    </w:p>
    <w:p w14:paraId="58177742" w14:textId="599E5971" w:rsidR="00EA6B2E" w:rsidRDefault="00EA6B2E">
      <w:pPr>
        <w:jc w:val="center"/>
        <w:rPr>
          <w:b/>
        </w:rPr>
      </w:pPr>
      <w:r>
        <w:rPr>
          <w:noProof/>
        </w:rPr>
        <w:drawing>
          <wp:inline distT="0" distB="0" distL="0" distR="0" wp14:anchorId="3FE0D31E" wp14:editId="60315A47">
            <wp:extent cx="4477110" cy="3579911"/>
            <wp:effectExtent l="0" t="0" r="0" b="1905"/>
            <wp:docPr id="250277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7084" cy="3587886"/>
                    </a:xfrm>
                    <a:prstGeom prst="rect">
                      <a:avLst/>
                    </a:prstGeom>
                    <a:noFill/>
                    <a:ln>
                      <a:noFill/>
                    </a:ln>
                  </pic:spPr>
                </pic:pic>
              </a:graphicData>
            </a:graphic>
          </wp:inline>
        </w:drawing>
      </w:r>
      <w:r>
        <w:rPr>
          <w:b/>
        </w:rPr>
        <w:t xml:space="preserve"> </w:t>
      </w:r>
    </w:p>
    <w:p w14:paraId="71BE9356" w14:textId="32D04BB2" w:rsidR="00BF5558" w:rsidRDefault="00000000">
      <w:pPr>
        <w:jc w:val="center"/>
      </w:pPr>
      <w:proofErr w:type="gramStart"/>
      <w:r>
        <w:rPr>
          <w:b/>
        </w:rPr>
        <w:t>[  –</w:t>
      </w:r>
      <w:proofErr w:type="gramEnd"/>
      <w:r>
        <w:rPr>
          <w:b/>
        </w:rPr>
        <w:t xml:space="preserve"> Exercise 2 – Variables and Data-Driven Automation – </w:t>
      </w:r>
      <w:proofErr w:type="gramStart"/>
      <w:r>
        <w:rPr>
          <w:b/>
        </w:rPr>
        <w:t>2 ]</w:t>
      </w:r>
      <w:proofErr w:type="gramEnd"/>
    </w:p>
    <w:p w14:paraId="2AFC68DB" w14:textId="2ADA3904" w:rsidR="00EA6B2E" w:rsidRDefault="007641CC">
      <w:pPr>
        <w:pStyle w:val="Heading1"/>
      </w:pPr>
      <w:r>
        <w:rPr>
          <w:noProof/>
        </w:rPr>
        <w:drawing>
          <wp:anchor distT="0" distB="0" distL="114300" distR="114300" simplePos="0" relativeHeight="251637760" behindDoc="1" locked="0" layoutInCell="1" allowOverlap="1" wp14:anchorId="7660E851" wp14:editId="10EE76B3">
            <wp:simplePos x="0" y="0"/>
            <wp:positionH relativeFrom="column">
              <wp:posOffset>917611</wp:posOffset>
            </wp:positionH>
            <wp:positionV relativeFrom="paragraph">
              <wp:posOffset>30576</wp:posOffset>
            </wp:positionV>
            <wp:extent cx="4934310" cy="1641343"/>
            <wp:effectExtent l="0" t="0" r="0" b="0"/>
            <wp:wrapNone/>
            <wp:docPr id="1190475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4310" cy="1641343"/>
                    </a:xfrm>
                    <a:prstGeom prst="rect">
                      <a:avLst/>
                    </a:prstGeom>
                    <a:noFill/>
                    <a:ln>
                      <a:noFill/>
                    </a:ln>
                  </pic:spPr>
                </pic:pic>
              </a:graphicData>
            </a:graphic>
          </wp:anchor>
        </w:drawing>
      </w:r>
    </w:p>
    <w:p w14:paraId="073D6A52" w14:textId="77777777" w:rsidR="007641CC" w:rsidRDefault="007641CC" w:rsidP="007641CC"/>
    <w:p w14:paraId="45446499" w14:textId="77777777" w:rsidR="007641CC" w:rsidRPr="007641CC" w:rsidRDefault="007641CC" w:rsidP="007641CC"/>
    <w:p w14:paraId="7A42DF04" w14:textId="2989EAAB" w:rsidR="00BF5558" w:rsidRDefault="00000000">
      <w:pPr>
        <w:pStyle w:val="Heading1"/>
      </w:pPr>
      <w:r>
        <w:lastRenderedPageBreak/>
        <w:t>9. Exercise 3 – Custom Keywords and Libraries</w:t>
      </w:r>
    </w:p>
    <w:p w14:paraId="7272977C" w14:textId="2F4C1763" w:rsidR="00BF5558" w:rsidRDefault="00000000">
      <w:r>
        <w:t>A Python library is created to provide reusable Robot Framework keywords. The final version uses the String library for the Convert To Upper Case operation.</w:t>
      </w:r>
    </w:p>
    <w:p w14:paraId="312A53C7" w14:textId="62C74B26" w:rsidR="00BF5558" w:rsidRDefault="00000000">
      <w:pPr>
        <w:spacing w:after="60"/>
        <w:ind w:left="288"/>
      </w:pPr>
      <w:r>
        <w:rPr>
          <w:rFonts w:ascii="Consolas" w:hAnsi="Consolas"/>
          <w:sz w:val="16"/>
        </w:rPr>
        <w:t xml:space="preserve">from </w:t>
      </w:r>
      <w:proofErr w:type="spellStart"/>
      <w:proofErr w:type="gramStart"/>
      <w:r>
        <w:rPr>
          <w:rFonts w:ascii="Consolas" w:hAnsi="Consolas"/>
          <w:sz w:val="16"/>
        </w:rPr>
        <w:t>robot.api.deco</w:t>
      </w:r>
      <w:proofErr w:type="spellEnd"/>
      <w:proofErr w:type="gramEnd"/>
      <w:r>
        <w:rPr>
          <w:rFonts w:ascii="Consolas" w:hAnsi="Consolas"/>
          <w:sz w:val="16"/>
        </w:rPr>
        <w:t xml:space="preserve"> import keyword</w:t>
      </w:r>
      <w:r>
        <w:rPr>
          <w:rFonts w:ascii="Consolas" w:hAnsi="Consolas"/>
          <w:sz w:val="16"/>
        </w:rPr>
        <w:br/>
      </w:r>
      <w:r>
        <w:rPr>
          <w:rFonts w:ascii="Consolas" w:hAnsi="Consolas"/>
          <w:sz w:val="16"/>
        </w:rPr>
        <w:br/>
        <w:t>@</w:t>
      </w:r>
      <w:proofErr w:type="gramStart"/>
      <w:r>
        <w:rPr>
          <w:rFonts w:ascii="Consolas" w:hAnsi="Consolas"/>
          <w:sz w:val="16"/>
        </w:rPr>
        <w:t>keyword(</w:t>
      </w:r>
      <w:proofErr w:type="gramEnd"/>
      <w:r>
        <w:rPr>
          <w:rFonts w:ascii="Consolas" w:hAnsi="Consolas"/>
          <w:sz w:val="16"/>
        </w:rPr>
        <w:t>"Calculate Sum")</w:t>
      </w:r>
      <w:r>
        <w:rPr>
          <w:rFonts w:ascii="Consolas" w:hAnsi="Consolas"/>
          <w:sz w:val="16"/>
        </w:rPr>
        <w:br/>
        <w:t>def calculate_</w:t>
      </w:r>
      <w:proofErr w:type="gramStart"/>
      <w:r>
        <w:rPr>
          <w:rFonts w:ascii="Consolas" w:hAnsi="Consolas"/>
          <w:sz w:val="16"/>
        </w:rPr>
        <w:t>sum(</w:t>
      </w:r>
      <w:proofErr w:type="gramEnd"/>
      <w:r>
        <w:rPr>
          <w:rFonts w:ascii="Consolas" w:hAnsi="Consolas"/>
          <w:sz w:val="16"/>
        </w:rPr>
        <w:t>a, b):</w:t>
      </w:r>
      <w:r>
        <w:rPr>
          <w:rFonts w:ascii="Consolas" w:hAnsi="Consolas"/>
          <w:sz w:val="16"/>
        </w:rPr>
        <w:br/>
        <w:t xml:space="preserve">    return float(a) + float(b)</w:t>
      </w:r>
      <w:r>
        <w:rPr>
          <w:rFonts w:ascii="Consolas" w:hAnsi="Consolas"/>
          <w:sz w:val="16"/>
        </w:rPr>
        <w:br/>
      </w:r>
      <w:r>
        <w:rPr>
          <w:rFonts w:ascii="Consolas" w:hAnsi="Consolas"/>
          <w:sz w:val="16"/>
        </w:rPr>
        <w:br/>
        <w:t>@</w:t>
      </w:r>
      <w:proofErr w:type="gramStart"/>
      <w:r>
        <w:rPr>
          <w:rFonts w:ascii="Consolas" w:hAnsi="Consolas"/>
          <w:sz w:val="16"/>
        </w:rPr>
        <w:t>keyword(</w:t>
      </w:r>
      <w:proofErr w:type="gramEnd"/>
      <w:r>
        <w:rPr>
          <w:rFonts w:ascii="Consolas" w:hAnsi="Consolas"/>
          <w:sz w:val="16"/>
        </w:rPr>
        <w:t>"Multiply Numbers")</w:t>
      </w:r>
      <w:r>
        <w:rPr>
          <w:rFonts w:ascii="Consolas" w:hAnsi="Consolas"/>
          <w:sz w:val="16"/>
        </w:rPr>
        <w:br/>
        <w:t>def multiply_</w:t>
      </w:r>
      <w:proofErr w:type="gramStart"/>
      <w:r>
        <w:rPr>
          <w:rFonts w:ascii="Consolas" w:hAnsi="Consolas"/>
          <w:sz w:val="16"/>
        </w:rPr>
        <w:t>numbers(</w:t>
      </w:r>
      <w:proofErr w:type="gramEnd"/>
      <w:r>
        <w:rPr>
          <w:rFonts w:ascii="Consolas" w:hAnsi="Consolas"/>
          <w:sz w:val="16"/>
        </w:rPr>
        <w:t>a, b):</w:t>
      </w:r>
      <w:r>
        <w:rPr>
          <w:rFonts w:ascii="Consolas" w:hAnsi="Consolas"/>
          <w:sz w:val="16"/>
        </w:rPr>
        <w:br/>
        <w:t xml:space="preserve">    return float(a) * float(b)</w:t>
      </w:r>
    </w:p>
    <w:p w14:paraId="3FDCCA24" w14:textId="0FCE39A9" w:rsidR="00BF5558" w:rsidRDefault="00000000">
      <w:pPr>
        <w:spacing w:after="60"/>
        <w:ind w:left="288"/>
      </w:pPr>
      <w:r>
        <w:rPr>
          <w:rFonts w:ascii="Consolas" w:hAnsi="Consolas"/>
          <w:sz w:val="16"/>
        </w:rPr>
        <w:t>*** Settings ***</w:t>
      </w:r>
      <w:r>
        <w:rPr>
          <w:rFonts w:ascii="Consolas" w:hAnsi="Consolas"/>
          <w:sz w:val="16"/>
        </w:rPr>
        <w:br/>
        <w:t>Library    custom_library.py</w:t>
      </w:r>
      <w:r>
        <w:rPr>
          <w:rFonts w:ascii="Consolas" w:hAnsi="Consolas"/>
          <w:sz w:val="16"/>
        </w:rPr>
        <w:br/>
        <w:t>Library    String</w:t>
      </w:r>
      <w:r>
        <w:rPr>
          <w:rFonts w:ascii="Consolas" w:hAnsi="Consolas"/>
          <w:sz w:val="16"/>
        </w:rPr>
        <w:br/>
      </w:r>
      <w:r>
        <w:rPr>
          <w:rFonts w:ascii="Consolas" w:hAnsi="Consolas"/>
          <w:sz w:val="16"/>
        </w:rPr>
        <w:br/>
        <w:t>*** Test Cases ***</w:t>
      </w:r>
      <w:r>
        <w:rPr>
          <w:rFonts w:ascii="Consolas" w:hAnsi="Consolas"/>
          <w:sz w:val="16"/>
        </w:rPr>
        <w:br/>
        <w:t>Use Custom Python Keyword</w:t>
      </w:r>
      <w:r>
        <w:rPr>
          <w:rFonts w:ascii="Consolas" w:hAnsi="Consolas"/>
          <w:sz w:val="16"/>
        </w:rPr>
        <w:br/>
        <w:t xml:space="preserve">    ${sum}=    Calculate Sum    12    8</w:t>
      </w:r>
      <w:r>
        <w:rPr>
          <w:rFonts w:ascii="Consolas" w:hAnsi="Consolas"/>
          <w:sz w:val="16"/>
        </w:rPr>
        <w:br/>
        <w:t xml:space="preserve">    Should Be Equal As Numbers    ${sum}    20</w:t>
      </w:r>
      <w:r>
        <w:rPr>
          <w:rFonts w:ascii="Consolas" w:hAnsi="Consolas"/>
          <w:sz w:val="16"/>
        </w:rPr>
        <w:br/>
        <w:t xml:space="preserve">    Log    Sum calculated successfully: ${sum}</w:t>
      </w:r>
      <w:r>
        <w:rPr>
          <w:rFonts w:ascii="Consolas" w:hAnsi="Consolas"/>
          <w:sz w:val="16"/>
        </w:rPr>
        <w:br/>
      </w:r>
      <w:r>
        <w:rPr>
          <w:rFonts w:ascii="Consolas" w:hAnsi="Consolas"/>
          <w:sz w:val="16"/>
        </w:rPr>
        <w:br/>
        <w:t>Use String Library Keyword</w:t>
      </w:r>
      <w:r>
        <w:rPr>
          <w:rFonts w:ascii="Consolas" w:hAnsi="Consolas"/>
          <w:sz w:val="16"/>
        </w:rPr>
        <w:br/>
        <w:t xml:space="preserve">    ${text}=    Convert To Upper Case    robot framework</w:t>
      </w:r>
      <w:r>
        <w:rPr>
          <w:rFonts w:ascii="Consolas" w:hAnsi="Consolas"/>
          <w:sz w:val="16"/>
        </w:rPr>
        <w:br/>
        <w:t xml:space="preserve">    Should Be Equal As Strings    ${text}    ROBOT FRAMEWORK</w:t>
      </w:r>
      <w:r>
        <w:rPr>
          <w:rFonts w:ascii="Consolas" w:hAnsi="Consolas"/>
          <w:sz w:val="16"/>
        </w:rPr>
        <w:br/>
        <w:t xml:space="preserve">    Log    String operation completed successfully</w:t>
      </w:r>
      <w:r>
        <w:rPr>
          <w:rFonts w:ascii="Consolas" w:hAnsi="Consolas"/>
          <w:sz w:val="16"/>
        </w:rPr>
        <w:br/>
      </w:r>
      <w:r>
        <w:rPr>
          <w:rFonts w:ascii="Consolas" w:hAnsi="Consolas"/>
          <w:sz w:val="16"/>
        </w:rPr>
        <w:br/>
        <w:t>Use Multiplication Keyword</w:t>
      </w:r>
      <w:r>
        <w:rPr>
          <w:rFonts w:ascii="Consolas" w:hAnsi="Consolas"/>
          <w:sz w:val="16"/>
        </w:rPr>
        <w:br/>
        <w:t xml:space="preserve">    ${result}=    Multiply Numbers    6    7</w:t>
      </w:r>
      <w:r>
        <w:rPr>
          <w:rFonts w:ascii="Consolas" w:hAnsi="Consolas"/>
          <w:sz w:val="16"/>
        </w:rPr>
        <w:br/>
        <w:t xml:space="preserve">    Should Be Equal As Numbers    ${result}    42</w:t>
      </w:r>
      <w:r>
        <w:rPr>
          <w:rFonts w:ascii="Consolas" w:hAnsi="Consolas"/>
          <w:sz w:val="16"/>
        </w:rPr>
        <w:br/>
        <w:t xml:space="preserve">    Log    Multiplication calculated successfully: ${result}</w:t>
      </w:r>
    </w:p>
    <w:p w14:paraId="1443A08C" w14:textId="5D270D34" w:rsidR="00BF5558" w:rsidRDefault="00000000">
      <w:r>
        <w:t xml:space="preserve">The earlier </w:t>
      </w:r>
      <w:proofErr w:type="spellStart"/>
      <w:r>
        <w:t>BuiltIn</w:t>
      </w:r>
      <w:proofErr w:type="spellEnd"/>
      <w:r>
        <w:t xml:space="preserve">-only version of this exercise produced the error “No keyword with name 'Convert </w:t>
      </w:r>
      <w:proofErr w:type="gramStart"/>
      <w:r>
        <w:t>To</w:t>
      </w:r>
      <w:proofErr w:type="gramEnd"/>
      <w:r>
        <w:t xml:space="preserve"> Upper Case' found”. The corrected implementation imports the String library and should be used for the final evidence.</w:t>
      </w:r>
    </w:p>
    <w:p w14:paraId="0172C9B2" w14:textId="46BB1202" w:rsidR="00BF5558" w:rsidRDefault="00000000">
      <w:pPr>
        <w:spacing w:after="60"/>
        <w:ind w:left="288"/>
      </w:pPr>
      <w:r>
        <w:rPr>
          <w:rFonts w:ascii="Consolas" w:hAnsi="Consolas"/>
          <w:sz w:val="16"/>
        </w:rPr>
        <w:t>Execution command: robot 04_custom_</w:t>
      </w:r>
      <w:proofErr w:type="gramStart"/>
      <w:r>
        <w:rPr>
          <w:rFonts w:ascii="Consolas" w:hAnsi="Consolas"/>
          <w:sz w:val="16"/>
        </w:rPr>
        <w:t>keywords.robot</w:t>
      </w:r>
      <w:proofErr w:type="gramEnd"/>
    </w:p>
    <w:p w14:paraId="2BB052EF" w14:textId="3CD61350" w:rsidR="00BF5558" w:rsidRDefault="00000000">
      <w:pPr>
        <w:jc w:val="center"/>
      </w:pPr>
      <w:r>
        <w:rPr>
          <w:b/>
        </w:rPr>
        <w:t xml:space="preserve">[ – Exercise 3 – Custom Keywords and </w:t>
      </w:r>
      <w:proofErr w:type="gramStart"/>
      <w:r>
        <w:rPr>
          <w:b/>
        </w:rPr>
        <w:t>Libraries ]</w:t>
      </w:r>
      <w:proofErr w:type="gramEnd"/>
    </w:p>
    <w:p w14:paraId="66E787C0" w14:textId="3E327050" w:rsidR="007641CC" w:rsidRDefault="007641CC" w:rsidP="007641CC">
      <w:pPr>
        <w:rPr>
          <w:b/>
        </w:rPr>
      </w:pPr>
      <w:r>
        <w:rPr>
          <w:noProof/>
        </w:rPr>
        <w:drawing>
          <wp:anchor distT="0" distB="0" distL="114300" distR="114300" simplePos="0" relativeHeight="251644928" behindDoc="1" locked="0" layoutInCell="1" allowOverlap="1" wp14:anchorId="0B11C75A" wp14:editId="7C17C88D">
            <wp:simplePos x="0" y="0"/>
            <wp:positionH relativeFrom="column">
              <wp:posOffset>218860</wp:posOffset>
            </wp:positionH>
            <wp:positionV relativeFrom="paragraph">
              <wp:posOffset>91775</wp:posOffset>
            </wp:positionV>
            <wp:extent cx="6400800" cy="3216275"/>
            <wp:effectExtent l="0" t="0" r="0" b="3175"/>
            <wp:wrapNone/>
            <wp:docPr id="416134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216275"/>
                    </a:xfrm>
                    <a:prstGeom prst="rect">
                      <a:avLst/>
                    </a:prstGeom>
                    <a:noFill/>
                    <a:ln>
                      <a:noFill/>
                    </a:ln>
                  </pic:spPr>
                </pic:pic>
              </a:graphicData>
            </a:graphic>
          </wp:anchor>
        </w:drawing>
      </w:r>
    </w:p>
    <w:p w14:paraId="1A7872B8" w14:textId="6B4D6B9C" w:rsidR="007641CC" w:rsidRDefault="007641CC" w:rsidP="007641CC">
      <w:pPr>
        <w:rPr>
          <w:b/>
        </w:rPr>
      </w:pPr>
    </w:p>
    <w:p w14:paraId="38A2EB64" w14:textId="77777777" w:rsidR="007641CC" w:rsidRDefault="007641CC" w:rsidP="007641CC">
      <w:pPr>
        <w:rPr>
          <w:b/>
        </w:rPr>
      </w:pPr>
    </w:p>
    <w:p w14:paraId="269D6F7D" w14:textId="77777777" w:rsidR="007641CC" w:rsidRDefault="007641CC" w:rsidP="007641CC">
      <w:pPr>
        <w:rPr>
          <w:b/>
        </w:rPr>
      </w:pPr>
    </w:p>
    <w:p w14:paraId="027939B8" w14:textId="77777777" w:rsidR="007641CC" w:rsidRDefault="007641CC" w:rsidP="007641CC">
      <w:pPr>
        <w:rPr>
          <w:b/>
        </w:rPr>
      </w:pPr>
    </w:p>
    <w:p w14:paraId="6C10828F" w14:textId="77777777" w:rsidR="007641CC" w:rsidRDefault="007641CC" w:rsidP="007641CC">
      <w:pPr>
        <w:rPr>
          <w:b/>
        </w:rPr>
      </w:pPr>
    </w:p>
    <w:p w14:paraId="17E4886C" w14:textId="77777777" w:rsidR="007641CC" w:rsidRDefault="007641CC" w:rsidP="007641CC">
      <w:pPr>
        <w:rPr>
          <w:b/>
        </w:rPr>
      </w:pPr>
    </w:p>
    <w:p w14:paraId="303CE2F9" w14:textId="77777777" w:rsidR="007641CC" w:rsidRDefault="007641CC" w:rsidP="007641CC">
      <w:pPr>
        <w:rPr>
          <w:b/>
        </w:rPr>
      </w:pPr>
    </w:p>
    <w:p w14:paraId="5CFEA2C2" w14:textId="77777777" w:rsidR="007641CC" w:rsidRDefault="007641CC" w:rsidP="007641CC">
      <w:pPr>
        <w:rPr>
          <w:b/>
        </w:rPr>
      </w:pPr>
    </w:p>
    <w:p w14:paraId="12C03925" w14:textId="77777777" w:rsidR="007641CC" w:rsidRDefault="007641CC" w:rsidP="007641CC">
      <w:pPr>
        <w:rPr>
          <w:b/>
        </w:rPr>
      </w:pPr>
    </w:p>
    <w:p w14:paraId="4E6582CB" w14:textId="77777777" w:rsidR="007641CC" w:rsidRDefault="007641CC" w:rsidP="007641CC">
      <w:pPr>
        <w:rPr>
          <w:b/>
        </w:rPr>
      </w:pPr>
    </w:p>
    <w:p w14:paraId="5B051235" w14:textId="735CE90D" w:rsidR="00BF5558" w:rsidRDefault="00EA6B2E" w:rsidP="007641CC">
      <w:r>
        <w:rPr>
          <w:b/>
        </w:rPr>
        <w:lastRenderedPageBreak/>
        <w:t xml:space="preserve"> </w:t>
      </w:r>
      <w:r w:rsidR="00000000">
        <w:rPr>
          <w:b/>
        </w:rPr>
        <w:t xml:space="preserve">[– Exercise 3 – Custom Keywords and Libraries – </w:t>
      </w:r>
      <w:proofErr w:type="gramStart"/>
      <w:r w:rsidR="00000000">
        <w:rPr>
          <w:b/>
        </w:rPr>
        <w:t>2 ]</w:t>
      </w:r>
      <w:proofErr w:type="gramEnd"/>
    </w:p>
    <w:p w14:paraId="451E563A" w14:textId="3E05AB39" w:rsidR="007641CC" w:rsidRDefault="00EA6B2E">
      <w:pPr>
        <w:pStyle w:val="Heading1"/>
      </w:pPr>
      <w:r>
        <w:rPr>
          <w:noProof/>
        </w:rPr>
        <w:drawing>
          <wp:inline distT="0" distB="0" distL="0" distR="0" wp14:anchorId="7D36E5DE" wp14:editId="16C49446">
            <wp:extent cx="3864634" cy="1660872"/>
            <wp:effectExtent l="0" t="0" r="2540" b="0"/>
            <wp:docPr id="216024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5038" cy="1669641"/>
                    </a:xfrm>
                    <a:prstGeom prst="rect">
                      <a:avLst/>
                    </a:prstGeom>
                    <a:noFill/>
                    <a:ln>
                      <a:noFill/>
                    </a:ln>
                  </pic:spPr>
                </pic:pic>
              </a:graphicData>
            </a:graphic>
          </wp:inline>
        </w:drawing>
      </w:r>
    </w:p>
    <w:p w14:paraId="2F146CAE" w14:textId="5E8F96F9" w:rsidR="00BF5558" w:rsidRDefault="00000000">
      <w:pPr>
        <w:pStyle w:val="Heading1"/>
      </w:pPr>
      <w:r>
        <w:t>10. Exercise 4 – Assertions and Verification</w:t>
      </w:r>
    </w:p>
    <w:p w14:paraId="3D9A0C47" w14:textId="527AACE0" w:rsidR="00BF5558" w:rsidRDefault="00000000">
      <w:r>
        <w:t>This exercise verifies API status codes and response content using RequestsLibrary and Robot Framework assertions.</w:t>
      </w:r>
    </w:p>
    <w:p w14:paraId="59D5DB0E" w14:textId="78CE624C" w:rsidR="00BF5558" w:rsidRDefault="00000000">
      <w:pPr>
        <w:spacing w:after="60"/>
        <w:ind w:left="288"/>
      </w:pPr>
      <w:r>
        <w:rPr>
          <w:rFonts w:ascii="Consolas" w:hAnsi="Consolas"/>
          <w:sz w:val="16"/>
        </w:rPr>
        <w:t>*** Settings ***</w:t>
      </w:r>
      <w:r>
        <w:rPr>
          <w:rFonts w:ascii="Consolas" w:hAnsi="Consolas"/>
          <w:sz w:val="16"/>
        </w:rPr>
        <w:br/>
        <w:t>Library    RequestsLibrary</w:t>
      </w:r>
      <w:r>
        <w:rPr>
          <w:rFonts w:ascii="Consolas" w:hAnsi="Consolas"/>
          <w:sz w:val="16"/>
        </w:rPr>
        <w:br/>
      </w:r>
      <w:r>
        <w:rPr>
          <w:rFonts w:ascii="Consolas" w:hAnsi="Consolas"/>
          <w:sz w:val="16"/>
        </w:rPr>
        <w:br/>
        <w:t>*** Test Cases ***</w:t>
      </w:r>
      <w:r>
        <w:rPr>
          <w:rFonts w:ascii="Consolas" w:hAnsi="Consolas"/>
          <w:sz w:val="16"/>
        </w:rPr>
        <w:br/>
        <w:t>Verify API Status</w:t>
      </w:r>
      <w:r>
        <w:rPr>
          <w:rFonts w:ascii="Consolas" w:hAnsi="Consolas"/>
          <w:sz w:val="16"/>
        </w:rPr>
        <w:br/>
        <w:t xml:space="preserve">    ${response}=    GET    https://httpbin.org/status/200</w:t>
      </w:r>
      <w:r>
        <w:rPr>
          <w:rFonts w:ascii="Consolas" w:hAnsi="Consolas"/>
          <w:sz w:val="16"/>
        </w:rPr>
        <w:br/>
        <w:t xml:space="preserve">    Should Be Equal </w:t>
      </w:r>
      <w:proofErr w:type="gramStart"/>
      <w:r>
        <w:rPr>
          <w:rFonts w:ascii="Consolas" w:hAnsi="Consolas"/>
          <w:sz w:val="16"/>
        </w:rPr>
        <w:t>As</w:t>
      </w:r>
      <w:proofErr w:type="gramEnd"/>
      <w:r>
        <w:rPr>
          <w:rFonts w:ascii="Consolas" w:hAnsi="Consolas"/>
          <w:sz w:val="16"/>
        </w:rPr>
        <w:t xml:space="preserve"> Strings    ${</w:t>
      </w:r>
      <w:proofErr w:type="gramStart"/>
      <w:r>
        <w:rPr>
          <w:rFonts w:ascii="Consolas" w:hAnsi="Consolas"/>
          <w:sz w:val="16"/>
        </w:rPr>
        <w:t>response.status</w:t>
      </w:r>
      <w:proofErr w:type="gramEnd"/>
      <w:r>
        <w:rPr>
          <w:rFonts w:ascii="Consolas" w:hAnsi="Consolas"/>
          <w:sz w:val="16"/>
        </w:rPr>
        <w:t>_</w:t>
      </w:r>
      <w:proofErr w:type="gramStart"/>
      <w:r>
        <w:rPr>
          <w:rFonts w:ascii="Consolas" w:hAnsi="Consolas"/>
          <w:sz w:val="16"/>
        </w:rPr>
        <w:t xml:space="preserve">code}   </w:t>
      </w:r>
      <w:proofErr w:type="gramEnd"/>
      <w:r>
        <w:rPr>
          <w:rFonts w:ascii="Consolas" w:hAnsi="Consolas"/>
          <w:sz w:val="16"/>
        </w:rPr>
        <w:t xml:space="preserve"> 200</w:t>
      </w:r>
      <w:r>
        <w:rPr>
          <w:rFonts w:ascii="Consolas" w:hAnsi="Consolas"/>
          <w:sz w:val="16"/>
        </w:rPr>
        <w:br/>
        <w:t xml:space="preserve">    Log    API status verified successfully</w:t>
      </w:r>
      <w:r>
        <w:rPr>
          <w:rFonts w:ascii="Consolas" w:hAnsi="Consolas"/>
          <w:sz w:val="16"/>
        </w:rPr>
        <w:br/>
      </w:r>
      <w:r>
        <w:rPr>
          <w:rFonts w:ascii="Consolas" w:hAnsi="Consolas"/>
          <w:sz w:val="16"/>
        </w:rPr>
        <w:br/>
        <w:t>Verify API Response</w:t>
      </w:r>
      <w:r>
        <w:rPr>
          <w:rFonts w:ascii="Consolas" w:hAnsi="Consolas"/>
          <w:sz w:val="16"/>
        </w:rPr>
        <w:br/>
        <w:t xml:space="preserve">    ${response}=    GET    https://httpbin.org/get</w:t>
      </w:r>
      <w:r>
        <w:rPr>
          <w:rFonts w:ascii="Consolas" w:hAnsi="Consolas"/>
          <w:sz w:val="16"/>
        </w:rPr>
        <w:br/>
        <w:t xml:space="preserve">    Should Be Equal </w:t>
      </w:r>
      <w:proofErr w:type="gramStart"/>
      <w:r>
        <w:rPr>
          <w:rFonts w:ascii="Consolas" w:hAnsi="Consolas"/>
          <w:sz w:val="16"/>
        </w:rPr>
        <w:t>As</w:t>
      </w:r>
      <w:proofErr w:type="gramEnd"/>
      <w:r>
        <w:rPr>
          <w:rFonts w:ascii="Consolas" w:hAnsi="Consolas"/>
          <w:sz w:val="16"/>
        </w:rPr>
        <w:t xml:space="preserve"> Strings    ${</w:t>
      </w:r>
      <w:proofErr w:type="gramStart"/>
      <w:r>
        <w:rPr>
          <w:rFonts w:ascii="Consolas" w:hAnsi="Consolas"/>
          <w:sz w:val="16"/>
        </w:rPr>
        <w:t>response.status</w:t>
      </w:r>
      <w:proofErr w:type="gramEnd"/>
      <w:r>
        <w:rPr>
          <w:rFonts w:ascii="Consolas" w:hAnsi="Consolas"/>
          <w:sz w:val="16"/>
        </w:rPr>
        <w:t>_</w:t>
      </w:r>
      <w:proofErr w:type="gramStart"/>
      <w:r>
        <w:rPr>
          <w:rFonts w:ascii="Consolas" w:hAnsi="Consolas"/>
          <w:sz w:val="16"/>
        </w:rPr>
        <w:t xml:space="preserve">code}   </w:t>
      </w:r>
      <w:proofErr w:type="gramEnd"/>
      <w:r>
        <w:rPr>
          <w:rFonts w:ascii="Consolas" w:hAnsi="Consolas"/>
          <w:sz w:val="16"/>
        </w:rPr>
        <w:t xml:space="preserve"> 200</w:t>
      </w:r>
      <w:r>
        <w:rPr>
          <w:rFonts w:ascii="Consolas" w:hAnsi="Consolas"/>
          <w:sz w:val="16"/>
        </w:rPr>
        <w:br/>
        <w:t xml:space="preserve">    Should Contain    ${response.</w:t>
      </w:r>
      <w:proofErr w:type="gramStart"/>
      <w:r>
        <w:rPr>
          <w:rFonts w:ascii="Consolas" w:hAnsi="Consolas"/>
          <w:sz w:val="16"/>
        </w:rPr>
        <w:t xml:space="preserve">text}   </w:t>
      </w:r>
      <w:proofErr w:type="gramEnd"/>
      <w:r>
        <w:rPr>
          <w:rFonts w:ascii="Consolas" w:hAnsi="Consolas"/>
          <w:sz w:val="16"/>
        </w:rPr>
        <w:t xml:space="preserve"> url</w:t>
      </w:r>
      <w:r>
        <w:rPr>
          <w:rFonts w:ascii="Consolas" w:hAnsi="Consolas"/>
          <w:sz w:val="16"/>
        </w:rPr>
        <w:br/>
        <w:t xml:space="preserve">    Log    API response verification completed</w:t>
      </w:r>
    </w:p>
    <w:p w14:paraId="7C418B10" w14:textId="44E50607" w:rsidR="00BF5558" w:rsidRDefault="00000000">
      <w:pPr>
        <w:spacing w:after="60"/>
        <w:ind w:left="288"/>
      </w:pPr>
      <w:r>
        <w:rPr>
          <w:rFonts w:ascii="Consolas" w:hAnsi="Consolas"/>
          <w:sz w:val="16"/>
        </w:rPr>
        <w:t>Execution command: robot 05_assertions_</w:t>
      </w:r>
      <w:proofErr w:type="gramStart"/>
      <w:r>
        <w:rPr>
          <w:rFonts w:ascii="Consolas" w:hAnsi="Consolas"/>
          <w:sz w:val="16"/>
        </w:rPr>
        <w:t>api.robot</w:t>
      </w:r>
      <w:proofErr w:type="gramEnd"/>
    </w:p>
    <w:p w14:paraId="7980E2FD" w14:textId="76B82166" w:rsidR="00BF5558" w:rsidRDefault="007641CC">
      <w:pPr>
        <w:jc w:val="center"/>
      </w:pPr>
      <w:r>
        <w:rPr>
          <w:noProof/>
        </w:rPr>
        <w:drawing>
          <wp:anchor distT="0" distB="0" distL="114300" distR="114300" simplePos="0" relativeHeight="251652096" behindDoc="1" locked="0" layoutInCell="1" allowOverlap="1" wp14:anchorId="37D6A7DF" wp14:editId="47F5100F">
            <wp:simplePos x="0" y="0"/>
            <wp:positionH relativeFrom="column">
              <wp:posOffset>1212010</wp:posOffset>
            </wp:positionH>
            <wp:positionV relativeFrom="paragraph">
              <wp:posOffset>279640</wp:posOffset>
            </wp:positionV>
            <wp:extent cx="4330461" cy="3660695"/>
            <wp:effectExtent l="0" t="0" r="0" b="0"/>
            <wp:wrapNone/>
            <wp:docPr id="18321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8067" cy="3667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rPr>
        <w:t xml:space="preserve">[– Exercise 4 – Assertions and </w:t>
      </w:r>
      <w:proofErr w:type="gramStart"/>
      <w:r w:rsidR="00000000">
        <w:rPr>
          <w:b/>
        </w:rPr>
        <w:t>Verification ]</w:t>
      </w:r>
      <w:proofErr w:type="gramEnd"/>
    </w:p>
    <w:p w14:paraId="1733D065" w14:textId="4D68AB08" w:rsidR="007641CC" w:rsidRDefault="00EA6B2E">
      <w:pPr>
        <w:jc w:val="center"/>
        <w:rPr>
          <w:b/>
        </w:rPr>
      </w:pPr>
      <w:r>
        <w:rPr>
          <w:b/>
        </w:rPr>
        <w:t xml:space="preserve"> </w:t>
      </w:r>
    </w:p>
    <w:p w14:paraId="441C7DB3" w14:textId="50299F1F" w:rsidR="007641CC" w:rsidRDefault="007641CC">
      <w:pPr>
        <w:jc w:val="center"/>
        <w:rPr>
          <w:b/>
        </w:rPr>
      </w:pPr>
    </w:p>
    <w:p w14:paraId="1F319511" w14:textId="033A82CA" w:rsidR="007641CC" w:rsidRDefault="007641CC">
      <w:pPr>
        <w:jc w:val="center"/>
        <w:rPr>
          <w:b/>
        </w:rPr>
      </w:pPr>
    </w:p>
    <w:p w14:paraId="7AF80A4C" w14:textId="77777777" w:rsidR="007641CC" w:rsidRDefault="007641CC">
      <w:pPr>
        <w:jc w:val="center"/>
        <w:rPr>
          <w:b/>
        </w:rPr>
      </w:pPr>
    </w:p>
    <w:p w14:paraId="32661F1F" w14:textId="77777777" w:rsidR="007641CC" w:rsidRDefault="007641CC">
      <w:pPr>
        <w:jc w:val="center"/>
        <w:rPr>
          <w:b/>
        </w:rPr>
      </w:pPr>
    </w:p>
    <w:p w14:paraId="221D8832" w14:textId="77777777" w:rsidR="007641CC" w:rsidRDefault="007641CC">
      <w:pPr>
        <w:jc w:val="center"/>
        <w:rPr>
          <w:b/>
        </w:rPr>
      </w:pPr>
    </w:p>
    <w:p w14:paraId="02A8F41A" w14:textId="77777777" w:rsidR="007641CC" w:rsidRDefault="007641CC">
      <w:pPr>
        <w:jc w:val="center"/>
        <w:rPr>
          <w:b/>
        </w:rPr>
      </w:pPr>
    </w:p>
    <w:p w14:paraId="474AC79F" w14:textId="77777777" w:rsidR="007641CC" w:rsidRDefault="007641CC">
      <w:pPr>
        <w:jc w:val="center"/>
        <w:rPr>
          <w:b/>
        </w:rPr>
      </w:pPr>
    </w:p>
    <w:p w14:paraId="11A63388" w14:textId="77777777" w:rsidR="007641CC" w:rsidRDefault="007641CC">
      <w:pPr>
        <w:jc w:val="center"/>
        <w:rPr>
          <w:b/>
        </w:rPr>
      </w:pPr>
    </w:p>
    <w:p w14:paraId="7ED0D66C" w14:textId="77777777" w:rsidR="007641CC" w:rsidRDefault="007641CC">
      <w:pPr>
        <w:jc w:val="center"/>
        <w:rPr>
          <w:b/>
        </w:rPr>
      </w:pPr>
    </w:p>
    <w:p w14:paraId="309F965B" w14:textId="77777777" w:rsidR="007641CC" w:rsidRDefault="007641CC">
      <w:pPr>
        <w:jc w:val="center"/>
        <w:rPr>
          <w:b/>
        </w:rPr>
      </w:pPr>
    </w:p>
    <w:p w14:paraId="35AB260B" w14:textId="50E2D955" w:rsidR="00BF5558" w:rsidRDefault="00000000">
      <w:pPr>
        <w:jc w:val="center"/>
      </w:pPr>
      <w:r>
        <w:rPr>
          <w:b/>
        </w:rPr>
        <w:lastRenderedPageBreak/>
        <w:t xml:space="preserve">[– Exercise 4 – Assertions and Verification – </w:t>
      </w:r>
      <w:proofErr w:type="gramStart"/>
      <w:r>
        <w:rPr>
          <w:b/>
        </w:rPr>
        <w:t>2 ]</w:t>
      </w:r>
      <w:proofErr w:type="gramEnd"/>
    </w:p>
    <w:p w14:paraId="7A9BACB2" w14:textId="0AF1372B" w:rsidR="007641CC" w:rsidRDefault="00EA6B2E">
      <w:pPr>
        <w:pStyle w:val="Heading1"/>
      </w:pPr>
      <w:r>
        <w:rPr>
          <w:noProof/>
        </w:rPr>
        <w:drawing>
          <wp:inline distT="0" distB="0" distL="0" distR="0" wp14:anchorId="70E19146" wp14:editId="70A77DBF">
            <wp:extent cx="4718649" cy="1632802"/>
            <wp:effectExtent l="0" t="0" r="6350" b="5715"/>
            <wp:docPr id="482786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4722" cy="1638364"/>
                    </a:xfrm>
                    <a:prstGeom prst="rect">
                      <a:avLst/>
                    </a:prstGeom>
                    <a:noFill/>
                    <a:ln>
                      <a:noFill/>
                    </a:ln>
                  </pic:spPr>
                </pic:pic>
              </a:graphicData>
            </a:graphic>
          </wp:inline>
        </w:drawing>
      </w:r>
    </w:p>
    <w:p w14:paraId="6C8395E4" w14:textId="6F3B84C6" w:rsidR="00BF5558" w:rsidRDefault="00000000">
      <w:pPr>
        <w:pStyle w:val="Heading1"/>
      </w:pPr>
      <w:r>
        <w:t>11. Exercise 5 – Test Setup and Teardown</w:t>
      </w:r>
    </w:p>
    <w:p w14:paraId="0F1A2B71" w14:textId="19312339" w:rsidR="00BF5558" w:rsidRDefault="00000000">
      <w:r>
        <w:t>Test Setup is executed before each test and Test Teardown is executed after each test. This example opens the login page before each test and closes all browsers afterward.</w:t>
      </w:r>
    </w:p>
    <w:p w14:paraId="7A014FE9" w14:textId="5627C2FD" w:rsidR="00BF5558" w:rsidRDefault="00000000">
      <w:pPr>
        <w:spacing w:after="60"/>
        <w:ind w:left="288"/>
      </w:pPr>
      <w:r>
        <w:rPr>
          <w:rFonts w:ascii="Consolas" w:hAnsi="Consolas"/>
          <w:sz w:val="16"/>
        </w:rPr>
        <w:t>*** Settings ***</w:t>
      </w:r>
      <w:r>
        <w:rPr>
          <w:rFonts w:ascii="Consolas" w:hAnsi="Consolas"/>
          <w:sz w:val="16"/>
        </w:rPr>
        <w:br/>
        <w:t>Library          SeleniumLibrary</w:t>
      </w:r>
      <w:r>
        <w:rPr>
          <w:rFonts w:ascii="Consolas" w:hAnsi="Consolas"/>
          <w:sz w:val="16"/>
        </w:rPr>
        <w:br/>
        <w:t>Test Setup       Open Login Page</w:t>
      </w:r>
      <w:r>
        <w:rPr>
          <w:rFonts w:ascii="Consolas" w:hAnsi="Consolas"/>
          <w:sz w:val="16"/>
        </w:rPr>
        <w:br/>
        <w:t>Test Teardown    Close All Browsers</w:t>
      </w:r>
      <w:r>
        <w:rPr>
          <w:rFonts w:ascii="Consolas" w:hAnsi="Consolas"/>
          <w:sz w:val="16"/>
        </w:rPr>
        <w:br/>
      </w:r>
      <w:r>
        <w:rPr>
          <w:rFonts w:ascii="Consolas" w:hAnsi="Consolas"/>
          <w:sz w:val="16"/>
        </w:rPr>
        <w:br/>
        <w:t>*** Keywords ***</w:t>
      </w:r>
      <w:r>
        <w:rPr>
          <w:rFonts w:ascii="Consolas" w:hAnsi="Consolas"/>
          <w:sz w:val="16"/>
        </w:rPr>
        <w:br/>
        <w:t>Open Login Page</w:t>
      </w:r>
      <w:r>
        <w:rPr>
          <w:rFonts w:ascii="Consolas" w:hAnsi="Consolas"/>
          <w:sz w:val="16"/>
        </w:rPr>
        <w:br/>
        <w:t xml:space="preserve">    Open Browser    https://the-internet.herokuapp.com/login    chrome</w:t>
      </w:r>
      <w:r>
        <w:rPr>
          <w:rFonts w:ascii="Consolas" w:hAnsi="Consolas"/>
          <w:sz w:val="16"/>
        </w:rPr>
        <w:br/>
        <w:t xml:space="preserve">    Maximize Browser Window</w:t>
      </w:r>
      <w:r>
        <w:rPr>
          <w:rFonts w:ascii="Consolas" w:hAnsi="Consolas"/>
          <w:sz w:val="16"/>
        </w:rPr>
        <w:br/>
      </w:r>
      <w:r>
        <w:rPr>
          <w:rFonts w:ascii="Consolas" w:hAnsi="Consolas"/>
          <w:sz w:val="16"/>
        </w:rPr>
        <w:br/>
        <w:t>*** Test Cases ***</w:t>
      </w:r>
      <w:r>
        <w:rPr>
          <w:rFonts w:ascii="Consolas" w:hAnsi="Consolas"/>
          <w:sz w:val="16"/>
        </w:rPr>
        <w:br/>
        <w:t>Verify Username Field</w:t>
      </w:r>
      <w:r>
        <w:rPr>
          <w:rFonts w:ascii="Consolas" w:hAnsi="Consolas"/>
          <w:sz w:val="16"/>
        </w:rPr>
        <w:br/>
        <w:t xml:space="preserve">    Page Should Contain Element    id=username</w:t>
      </w:r>
      <w:r>
        <w:rPr>
          <w:rFonts w:ascii="Consolas" w:hAnsi="Consolas"/>
          <w:sz w:val="16"/>
        </w:rPr>
        <w:br/>
      </w:r>
      <w:r>
        <w:rPr>
          <w:rFonts w:ascii="Consolas" w:hAnsi="Consolas"/>
          <w:sz w:val="16"/>
        </w:rPr>
        <w:br/>
        <w:t>Verify Password Field</w:t>
      </w:r>
      <w:r>
        <w:rPr>
          <w:rFonts w:ascii="Consolas" w:hAnsi="Consolas"/>
          <w:sz w:val="16"/>
        </w:rPr>
        <w:br/>
        <w:t xml:space="preserve">    Page Should Contain Element    id=password</w:t>
      </w:r>
      <w:r>
        <w:rPr>
          <w:rFonts w:ascii="Consolas" w:hAnsi="Consolas"/>
          <w:sz w:val="16"/>
        </w:rPr>
        <w:br/>
      </w:r>
      <w:r>
        <w:rPr>
          <w:rFonts w:ascii="Consolas" w:hAnsi="Consolas"/>
          <w:sz w:val="16"/>
        </w:rPr>
        <w:br/>
        <w:t>Verify Login Button</w:t>
      </w:r>
      <w:r>
        <w:rPr>
          <w:rFonts w:ascii="Consolas" w:hAnsi="Consolas"/>
          <w:sz w:val="16"/>
        </w:rPr>
        <w:br/>
        <w:t xml:space="preserve">    Page Should Contain Element    css=button[type="submit"]</w:t>
      </w:r>
    </w:p>
    <w:p w14:paraId="1F6390E3" w14:textId="41B51E3D" w:rsidR="00BF5558" w:rsidRDefault="00000000">
      <w:pPr>
        <w:spacing w:after="60"/>
        <w:ind w:left="288"/>
      </w:pPr>
      <w:r>
        <w:rPr>
          <w:rFonts w:ascii="Consolas" w:hAnsi="Consolas"/>
          <w:sz w:val="16"/>
        </w:rPr>
        <w:t>Execution command: robot 06_setup_</w:t>
      </w:r>
      <w:proofErr w:type="gramStart"/>
      <w:r>
        <w:rPr>
          <w:rFonts w:ascii="Consolas" w:hAnsi="Consolas"/>
          <w:sz w:val="16"/>
        </w:rPr>
        <w:t>teardown.robot</w:t>
      </w:r>
      <w:proofErr w:type="gramEnd"/>
    </w:p>
    <w:p w14:paraId="50A4C366" w14:textId="2723BC34" w:rsidR="007641CC" w:rsidRDefault="00000000" w:rsidP="007641CC">
      <w:pPr>
        <w:jc w:val="center"/>
      </w:pPr>
      <w:r>
        <w:rPr>
          <w:b/>
        </w:rPr>
        <w:t xml:space="preserve">[– Exercise 5 – Setup and </w:t>
      </w:r>
      <w:proofErr w:type="gramStart"/>
      <w:r>
        <w:rPr>
          <w:b/>
        </w:rPr>
        <w:t>Teardown ]</w:t>
      </w:r>
      <w:proofErr w:type="gramEnd"/>
    </w:p>
    <w:p w14:paraId="15A1E287" w14:textId="20F7EF02" w:rsidR="007641CC" w:rsidRDefault="007641CC" w:rsidP="007641CC">
      <w:pPr>
        <w:jc w:val="center"/>
      </w:pPr>
      <w:r>
        <w:rPr>
          <w:noProof/>
        </w:rPr>
        <w:drawing>
          <wp:anchor distT="0" distB="0" distL="114300" distR="114300" simplePos="0" relativeHeight="251662336" behindDoc="1" locked="0" layoutInCell="1" allowOverlap="1" wp14:anchorId="397809E9" wp14:editId="29CDF205">
            <wp:simplePos x="0" y="0"/>
            <wp:positionH relativeFrom="column">
              <wp:posOffset>1134253</wp:posOffset>
            </wp:positionH>
            <wp:positionV relativeFrom="paragraph">
              <wp:posOffset>72821</wp:posOffset>
            </wp:positionV>
            <wp:extent cx="4347713" cy="2820670"/>
            <wp:effectExtent l="0" t="0" r="0" b="0"/>
            <wp:wrapNone/>
            <wp:docPr id="1373255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7713" cy="2820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E3B687" w14:textId="77777777" w:rsidR="007641CC" w:rsidRDefault="007641CC" w:rsidP="007641CC">
      <w:pPr>
        <w:jc w:val="center"/>
      </w:pPr>
    </w:p>
    <w:p w14:paraId="34217985" w14:textId="23CD6C16" w:rsidR="007641CC" w:rsidRDefault="007641CC" w:rsidP="007641CC">
      <w:pPr>
        <w:jc w:val="center"/>
      </w:pPr>
    </w:p>
    <w:p w14:paraId="3B578699" w14:textId="77777777" w:rsidR="007641CC" w:rsidRDefault="007641CC" w:rsidP="007641CC">
      <w:pPr>
        <w:jc w:val="center"/>
      </w:pPr>
    </w:p>
    <w:p w14:paraId="74894D36" w14:textId="78AA835E" w:rsidR="007641CC" w:rsidRDefault="007641CC" w:rsidP="007641CC">
      <w:pPr>
        <w:jc w:val="center"/>
      </w:pPr>
    </w:p>
    <w:p w14:paraId="61B2B362" w14:textId="59DC0BD2" w:rsidR="007641CC" w:rsidRDefault="007641CC" w:rsidP="007641CC">
      <w:pPr>
        <w:jc w:val="center"/>
      </w:pPr>
    </w:p>
    <w:p w14:paraId="3C34A1DA" w14:textId="77777777" w:rsidR="007641CC" w:rsidRDefault="007641CC" w:rsidP="007641CC">
      <w:pPr>
        <w:jc w:val="center"/>
      </w:pPr>
    </w:p>
    <w:p w14:paraId="1024726A" w14:textId="77777777" w:rsidR="007641CC" w:rsidRDefault="007641CC" w:rsidP="007641CC">
      <w:pPr>
        <w:jc w:val="center"/>
        <w:rPr>
          <w:b/>
        </w:rPr>
      </w:pPr>
    </w:p>
    <w:p w14:paraId="71C26E36" w14:textId="77777777" w:rsidR="007641CC" w:rsidRDefault="007641CC" w:rsidP="007641CC">
      <w:pPr>
        <w:jc w:val="center"/>
        <w:rPr>
          <w:b/>
        </w:rPr>
      </w:pPr>
    </w:p>
    <w:p w14:paraId="2E46798B" w14:textId="7D8EFE65" w:rsidR="00BF5558" w:rsidRDefault="00EA6B2E" w:rsidP="007641CC">
      <w:pPr>
        <w:jc w:val="center"/>
      </w:pPr>
      <w:r>
        <w:rPr>
          <w:b/>
        </w:rPr>
        <w:lastRenderedPageBreak/>
        <w:t xml:space="preserve"> </w:t>
      </w:r>
      <w:r w:rsidR="00000000">
        <w:rPr>
          <w:b/>
        </w:rPr>
        <w:t xml:space="preserve">[– Exercise 5 – Setup and Teardown – </w:t>
      </w:r>
      <w:proofErr w:type="gramStart"/>
      <w:r w:rsidR="00000000">
        <w:rPr>
          <w:b/>
        </w:rPr>
        <w:t>2 ]</w:t>
      </w:r>
      <w:proofErr w:type="gramEnd"/>
    </w:p>
    <w:p w14:paraId="1F6C1B37" w14:textId="5FE78847" w:rsidR="007641CC" w:rsidRDefault="00EA6B2E">
      <w:pPr>
        <w:pStyle w:val="Heading1"/>
      </w:pPr>
      <w:r>
        <w:rPr>
          <w:noProof/>
        </w:rPr>
        <w:drawing>
          <wp:inline distT="0" distB="0" distL="0" distR="0" wp14:anchorId="477B04A5" wp14:editId="0E3B8AC9">
            <wp:extent cx="5313872" cy="2111842"/>
            <wp:effectExtent l="0" t="0" r="1270" b="3175"/>
            <wp:docPr id="287992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3041" cy="2115486"/>
                    </a:xfrm>
                    <a:prstGeom prst="rect">
                      <a:avLst/>
                    </a:prstGeom>
                    <a:noFill/>
                    <a:ln>
                      <a:noFill/>
                    </a:ln>
                  </pic:spPr>
                </pic:pic>
              </a:graphicData>
            </a:graphic>
          </wp:inline>
        </w:drawing>
      </w:r>
    </w:p>
    <w:p w14:paraId="172501D4" w14:textId="6BFBA641" w:rsidR="00BF5558" w:rsidRDefault="00000000">
      <w:pPr>
        <w:pStyle w:val="Heading1"/>
      </w:pPr>
      <w:r>
        <w:t>12. Exercise 6 – Tags and Test Execution</w:t>
      </w:r>
    </w:p>
    <w:p w14:paraId="01C3E5D4" w14:textId="77777777" w:rsidR="00BF5558" w:rsidRDefault="00000000">
      <w:r>
        <w:t>Tags classify tests and allow selected tests to be included or excluded. Pabot can be used for parallel Robot Framework execution.</w:t>
      </w:r>
    </w:p>
    <w:p w14:paraId="5354B840" w14:textId="0B7148E2" w:rsidR="00BF5558" w:rsidRDefault="00000000">
      <w:pPr>
        <w:spacing w:after="60"/>
        <w:ind w:left="288"/>
      </w:pPr>
      <w:r>
        <w:rPr>
          <w:rFonts w:ascii="Consolas" w:hAnsi="Consolas"/>
          <w:sz w:val="16"/>
        </w:rPr>
        <w:t>*** Test Cases ***</w:t>
      </w:r>
      <w:r>
        <w:rPr>
          <w:rFonts w:ascii="Consolas" w:hAnsi="Consolas"/>
          <w:sz w:val="16"/>
        </w:rPr>
        <w:br/>
        <w:t>Smoke Test</w:t>
      </w:r>
      <w:r>
        <w:rPr>
          <w:rFonts w:ascii="Consolas" w:hAnsi="Consolas"/>
          <w:sz w:val="16"/>
        </w:rPr>
        <w:br/>
        <w:t xml:space="preserve"> </w:t>
      </w:r>
      <w:proofErr w:type="gramStart"/>
      <w:r>
        <w:rPr>
          <w:rFonts w:ascii="Consolas" w:hAnsi="Consolas"/>
          <w:sz w:val="16"/>
        </w:rPr>
        <w:t xml:space="preserve">   [Tags]   </w:t>
      </w:r>
      <w:proofErr w:type="gramEnd"/>
      <w:r>
        <w:rPr>
          <w:rFonts w:ascii="Consolas" w:hAnsi="Consolas"/>
          <w:sz w:val="16"/>
        </w:rPr>
        <w:t xml:space="preserve"> smoke</w:t>
      </w:r>
      <w:r>
        <w:rPr>
          <w:rFonts w:ascii="Consolas" w:hAnsi="Consolas"/>
          <w:sz w:val="16"/>
        </w:rPr>
        <w:br/>
        <w:t xml:space="preserve">    Log    Running Smoke Test</w:t>
      </w:r>
      <w:r>
        <w:rPr>
          <w:rFonts w:ascii="Consolas" w:hAnsi="Consolas"/>
          <w:sz w:val="16"/>
        </w:rPr>
        <w:br/>
      </w:r>
      <w:r>
        <w:rPr>
          <w:rFonts w:ascii="Consolas" w:hAnsi="Consolas"/>
          <w:sz w:val="16"/>
        </w:rPr>
        <w:br/>
        <w:t>Regression Test</w:t>
      </w:r>
      <w:r>
        <w:rPr>
          <w:rFonts w:ascii="Consolas" w:hAnsi="Consolas"/>
          <w:sz w:val="16"/>
        </w:rPr>
        <w:br/>
        <w:t xml:space="preserve"> </w:t>
      </w:r>
      <w:proofErr w:type="gramStart"/>
      <w:r>
        <w:rPr>
          <w:rFonts w:ascii="Consolas" w:hAnsi="Consolas"/>
          <w:sz w:val="16"/>
        </w:rPr>
        <w:t xml:space="preserve">   [Tags]   </w:t>
      </w:r>
      <w:proofErr w:type="gramEnd"/>
      <w:r>
        <w:rPr>
          <w:rFonts w:ascii="Consolas" w:hAnsi="Consolas"/>
          <w:sz w:val="16"/>
        </w:rPr>
        <w:t xml:space="preserve"> regression</w:t>
      </w:r>
      <w:r>
        <w:rPr>
          <w:rFonts w:ascii="Consolas" w:hAnsi="Consolas"/>
          <w:sz w:val="16"/>
        </w:rPr>
        <w:br/>
        <w:t xml:space="preserve">    Log    Running Regression Test</w:t>
      </w:r>
      <w:r>
        <w:rPr>
          <w:rFonts w:ascii="Consolas" w:hAnsi="Consolas"/>
          <w:sz w:val="16"/>
        </w:rPr>
        <w:br/>
      </w:r>
      <w:r>
        <w:rPr>
          <w:rFonts w:ascii="Consolas" w:hAnsi="Consolas"/>
          <w:sz w:val="16"/>
        </w:rPr>
        <w:br/>
        <w:t>Critical Test</w:t>
      </w:r>
      <w:r>
        <w:rPr>
          <w:rFonts w:ascii="Consolas" w:hAnsi="Consolas"/>
          <w:sz w:val="16"/>
        </w:rPr>
        <w:br/>
        <w:t xml:space="preserve"> </w:t>
      </w:r>
      <w:proofErr w:type="gramStart"/>
      <w:r>
        <w:rPr>
          <w:rFonts w:ascii="Consolas" w:hAnsi="Consolas"/>
          <w:sz w:val="16"/>
        </w:rPr>
        <w:t xml:space="preserve">   [Tags]   </w:t>
      </w:r>
      <w:proofErr w:type="gramEnd"/>
      <w:r>
        <w:rPr>
          <w:rFonts w:ascii="Consolas" w:hAnsi="Consolas"/>
          <w:sz w:val="16"/>
        </w:rPr>
        <w:t xml:space="preserve"> critical</w:t>
      </w:r>
      <w:r>
        <w:rPr>
          <w:rFonts w:ascii="Consolas" w:hAnsi="Consolas"/>
          <w:sz w:val="16"/>
        </w:rPr>
        <w:br/>
        <w:t xml:space="preserve">    Log    Running Critical Test</w:t>
      </w:r>
      <w:r>
        <w:rPr>
          <w:rFonts w:ascii="Consolas" w:hAnsi="Consolas"/>
          <w:sz w:val="16"/>
        </w:rPr>
        <w:br/>
      </w:r>
      <w:r>
        <w:rPr>
          <w:rFonts w:ascii="Consolas" w:hAnsi="Consolas"/>
          <w:sz w:val="16"/>
        </w:rPr>
        <w:br/>
        <w:t>Smoke Login Test</w:t>
      </w:r>
      <w:r>
        <w:rPr>
          <w:rFonts w:ascii="Consolas" w:hAnsi="Consolas"/>
          <w:sz w:val="16"/>
        </w:rPr>
        <w:br/>
        <w:t xml:space="preserve"> </w:t>
      </w:r>
      <w:proofErr w:type="gramStart"/>
      <w:r>
        <w:rPr>
          <w:rFonts w:ascii="Consolas" w:hAnsi="Consolas"/>
          <w:sz w:val="16"/>
        </w:rPr>
        <w:t xml:space="preserve">   [Tags]   </w:t>
      </w:r>
      <w:proofErr w:type="gramEnd"/>
      <w:r>
        <w:rPr>
          <w:rFonts w:ascii="Consolas" w:hAnsi="Consolas"/>
          <w:sz w:val="16"/>
        </w:rPr>
        <w:t xml:space="preserve"> smoke    login</w:t>
      </w:r>
      <w:r>
        <w:rPr>
          <w:rFonts w:ascii="Consolas" w:hAnsi="Consolas"/>
          <w:sz w:val="16"/>
        </w:rPr>
        <w:br/>
        <w:t xml:space="preserve">    Log    Running Smoke Login Test</w:t>
      </w:r>
    </w:p>
    <w:p w14:paraId="742D5EF8" w14:textId="24FE0C86" w:rsidR="00BF5558" w:rsidRDefault="00000000">
      <w:pPr>
        <w:spacing w:after="60"/>
        <w:ind w:left="288"/>
      </w:pPr>
      <w:r>
        <w:rPr>
          <w:rFonts w:ascii="Consolas" w:hAnsi="Consolas"/>
          <w:sz w:val="16"/>
        </w:rPr>
        <w:t>robot --include smoke 07_</w:t>
      </w:r>
      <w:proofErr w:type="gramStart"/>
      <w:r>
        <w:rPr>
          <w:rFonts w:ascii="Consolas" w:hAnsi="Consolas"/>
          <w:sz w:val="16"/>
        </w:rPr>
        <w:t>tags.robot</w:t>
      </w:r>
      <w:proofErr w:type="gramEnd"/>
      <w:r>
        <w:rPr>
          <w:rFonts w:ascii="Consolas" w:hAnsi="Consolas"/>
          <w:sz w:val="16"/>
        </w:rPr>
        <w:br/>
        <w:t>robot --exclude regression 07_</w:t>
      </w:r>
      <w:proofErr w:type="gramStart"/>
      <w:r>
        <w:rPr>
          <w:rFonts w:ascii="Consolas" w:hAnsi="Consolas"/>
          <w:sz w:val="16"/>
        </w:rPr>
        <w:t>tags.robot</w:t>
      </w:r>
      <w:proofErr w:type="gramEnd"/>
      <w:r>
        <w:rPr>
          <w:rFonts w:ascii="Consolas" w:hAnsi="Consolas"/>
          <w:sz w:val="16"/>
        </w:rPr>
        <w:br/>
        <w:t>robot --include critical 07_</w:t>
      </w:r>
      <w:proofErr w:type="gramStart"/>
      <w:r>
        <w:rPr>
          <w:rFonts w:ascii="Consolas" w:hAnsi="Consolas"/>
          <w:sz w:val="16"/>
        </w:rPr>
        <w:t>tags.robot</w:t>
      </w:r>
      <w:proofErr w:type="gramEnd"/>
      <w:r>
        <w:rPr>
          <w:rFonts w:ascii="Consolas" w:hAnsi="Consolas"/>
          <w:sz w:val="16"/>
        </w:rPr>
        <w:br/>
        <w:t>pabot --processes 2 07_</w:t>
      </w:r>
      <w:proofErr w:type="gramStart"/>
      <w:r>
        <w:rPr>
          <w:rFonts w:ascii="Consolas" w:hAnsi="Consolas"/>
          <w:sz w:val="16"/>
        </w:rPr>
        <w:t>tags.robot</w:t>
      </w:r>
      <w:proofErr w:type="gramEnd"/>
    </w:p>
    <w:p w14:paraId="0BA13A45" w14:textId="1405B9A8" w:rsidR="00BF5558" w:rsidRDefault="007641CC">
      <w:pPr>
        <w:jc w:val="center"/>
      </w:pPr>
      <w:r>
        <w:rPr>
          <w:noProof/>
        </w:rPr>
        <w:drawing>
          <wp:anchor distT="0" distB="0" distL="114300" distR="114300" simplePos="0" relativeHeight="251666432" behindDoc="1" locked="0" layoutInCell="1" allowOverlap="1" wp14:anchorId="4A386A78" wp14:editId="6829F1AF">
            <wp:simplePos x="0" y="0"/>
            <wp:positionH relativeFrom="column">
              <wp:posOffset>901005</wp:posOffset>
            </wp:positionH>
            <wp:positionV relativeFrom="paragraph">
              <wp:posOffset>288408</wp:posOffset>
            </wp:positionV>
            <wp:extent cx="4606506" cy="2512695"/>
            <wp:effectExtent l="0" t="0" r="3810" b="1905"/>
            <wp:wrapNone/>
            <wp:docPr id="1672179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6506" cy="2512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rPr>
        <w:t xml:space="preserve">[– Exercise 6 – Tags and Test </w:t>
      </w:r>
      <w:proofErr w:type="gramStart"/>
      <w:r w:rsidR="00000000">
        <w:rPr>
          <w:b/>
        </w:rPr>
        <w:t>Execution ]</w:t>
      </w:r>
      <w:proofErr w:type="gramEnd"/>
    </w:p>
    <w:p w14:paraId="0EDB0F6A" w14:textId="77777777" w:rsidR="007641CC" w:rsidRDefault="00EA6B2E">
      <w:pPr>
        <w:jc w:val="center"/>
        <w:rPr>
          <w:b/>
        </w:rPr>
      </w:pPr>
      <w:r>
        <w:rPr>
          <w:b/>
        </w:rPr>
        <w:t xml:space="preserve"> </w:t>
      </w:r>
    </w:p>
    <w:p w14:paraId="4634EF32" w14:textId="77777777" w:rsidR="007641CC" w:rsidRDefault="007641CC">
      <w:pPr>
        <w:jc w:val="center"/>
        <w:rPr>
          <w:b/>
        </w:rPr>
      </w:pPr>
    </w:p>
    <w:p w14:paraId="7B0DBC56" w14:textId="77777777" w:rsidR="007641CC" w:rsidRDefault="007641CC">
      <w:pPr>
        <w:jc w:val="center"/>
        <w:rPr>
          <w:b/>
        </w:rPr>
      </w:pPr>
    </w:p>
    <w:p w14:paraId="4D50E240" w14:textId="77777777" w:rsidR="007641CC" w:rsidRDefault="007641CC">
      <w:pPr>
        <w:jc w:val="center"/>
        <w:rPr>
          <w:b/>
        </w:rPr>
      </w:pPr>
    </w:p>
    <w:p w14:paraId="530D83DC" w14:textId="77777777" w:rsidR="007641CC" w:rsidRDefault="007641CC">
      <w:pPr>
        <w:jc w:val="center"/>
        <w:rPr>
          <w:b/>
        </w:rPr>
      </w:pPr>
    </w:p>
    <w:p w14:paraId="34BA6BEB" w14:textId="77777777" w:rsidR="007641CC" w:rsidRDefault="007641CC">
      <w:pPr>
        <w:jc w:val="center"/>
        <w:rPr>
          <w:b/>
        </w:rPr>
      </w:pPr>
    </w:p>
    <w:p w14:paraId="779C99BF" w14:textId="77777777" w:rsidR="007641CC" w:rsidRDefault="007641CC">
      <w:pPr>
        <w:jc w:val="center"/>
        <w:rPr>
          <w:b/>
        </w:rPr>
      </w:pPr>
    </w:p>
    <w:p w14:paraId="4F9DF890" w14:textId="636F14D4" w:rsidR="00BF5558" w:rsidRDefault="00000000">
      <w:pPr>
        <w:jc w:val="center"/>
      </w:pPr>
      <w:r>
        <w:rPr>
          <w:b/>
        </w:rPr>
        <w:lastRenderedPageBreak/>
        <w:t xml:space="preserve">[ SCREENSHOT PLACEHOLDER – Exercise 6 – Tags and Test Execution – </w:t>
      </w:r>
      <w:proofErr w:type="gramStart"/>
      <w:r>
        <w:rPr>
          <w:b/>
        </w:rPr>
        <w:t>2 ]</w:t>
      </w:r>
      <w:proofErr w:type="gramEnd"/>
    </w:p>
    <w:p w14:paraId="7F760723" w14:textId="75CC3EE7" w:rsidR="007641CC" w:rsidRDefault="007641CC">
      <w:pPr>
        <w:pStyle w:val="Heading1"/>
        <w:rPr>
          <w:noProof/>
        </w:rPr>
      </w:pPr>
      <w:r>
        <w:rPr>
          <w:noProof/>
        </w:rPr>
        <w:drawing>
          <wp:anchor distT="0" distB="0" distL="114300" distR="114300" simplePos="0" relativeHeight="251668480" behindDoc="1" locked="0" layoutInCell="1" allowOverlap="1" wp14:anchorId="21661727" wp14:editId="0D7BFE53">
            <wp:simplePos x="0" y="0"/>
            <wp:positionH relativeFrom="column">
              <wp:posOffset>875078</wp:posOffset>
            </wp:positionH>
            <wp:positionV relativeFrom="paragraph">
              <wp:posOffset>188691</wp:posOffset>
            </wp:positionV>
            <wp:extent cx="4648835" cy="3925019"/>
            <wp:effectExtent l="0" t="0" r="0" b="0"/>
            <wp:wrapNone/>
            <wp:docPr id="3534105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7">
                      <a:extLst>
                        <a:ext uri="{28A0092B-C50C-407E-A947-70E740481C1C}">
                          <a14:useLocalDpi xmlns:a14="http://schemas.microsoft.com/office/drawing/2010/main" val="0"/>
                        </a:ext>
                      </a:extLst>
                    </a:blip>
                    <a:srcRect b="9912"/>
                    <a:stretch>
                      <a:fillRect/>
                    </a:stretch>
                  </pic:blipFill>
                  <pic:spPr bwMode="auto">
                    <a:xfrm>
                      <a:off x="0" y="0"/>
                      <a:ext cx="4648835" cy="3925019"/>
                    </a:xfrm>
                    <a:prstGeom prst="rect">
                      <a:avLst/>
                    </a:prstGeom>
                    <a:noFill/>
                    <a:ln>
                      <a:noFill/>
                    </a:ln>
                    <a:extLst>
                      <a:ext uri="{53640926-AAD7-44D8-BBD7-CCE9431645EC}">
                        <a14:shadowObscured xmlns:a14="http://schemas.microsoft.com/office/drawing/2010/main"/>
                      </a:ext>
                    </a:extLst>
                  </pic:spPr>
                </pic:pic>
              </a:graphicData>
            </a:graphic>
          </wp:anchor>
        </w:drawing>
      </w:r>
    </w:p>
    <w:p w14:paraId="54C22B41" w14:textId="254C28F6" w:rsidR="007641CC" w:rsidRDefault="007641CC">
      <w:pPr>
        <w:pStyle w:val="Heading1"/>
      </w:pPr>
    </w:p>
    <w:p w14:paraId="253D93EE" w14:textId="77777777" w:rsidR="007641CC" w:rsidRDefault="007641CC">
      <w:pPr>
        <w:pStyle w:val="Heading1"/>
      </w:pPr>
    </w:p>
    <w:p w14:paraId="0EF63D3C" w14:textId="77777777" w:rsidR="007641CC" w:rsidRDefault="007641CC">
      <w:pPr>
        <w:pStyle w:val="Heading1"/>
      </w:pPr>
    </w:p>
    <w:p w14:paraId="3866B80D" w14:textId="77777777" w:rsidR="007641CC" w:rsidRDefault="007641CC">
      <w:pPr>
        <w:pStyle w:val="Heading1"/>
      </w:pPr>
    </w:p>
    <w:p w14:paraId="053B1D2A" w14:textId="77777777" w:rsidR="007641CC" w:rsidRDefault="007641CC">
      <w:pPr>
        <w:pStyle w:val="Heading1"/>
      </w:pPr>
    </w:p>
    <w:p w14:paraId="26C6BB43" w14:textId="77777777" w:rsidR="007641CC" w:rsidRDefault="007641CC">
      <w:pPr>
        <w:pStyle w:val="Heading1"/>
      </w:pPr>
    </w:p>
    <w:p w14:paraId="56796222" w14:textId="77777777" w:rsidR="007641CC" w:rsidRDefault="007641CC">
      <w:pPr>
        <w:pStyle w:val="Heading1"/>
      </w:pPr>
    </w:p>
    <w:p w14:paraId="3C6A6A77" w14:textId="164DA714" w:rsidR="00BF5558" w:rsidRDefault="00000000">
      <w:pPr>
        <w:pStyle w:val="Heading1"/>
      </w:pPr>
      <w:r>
        <w:t xml:space="preserve">13. Exercise 7 – </w:t>
      </w:r>
      <w:r w:rsidR="007641CC">
        <w:t>R</w:t>
      </w:r>
      <w:r>
        <w:t>eports and Logs</w:t>
      </w:r>
    </w:p>
    <w:p w14:paraId="59831C63" w14:textId="77777777" w:rsidR="00BF5558" w:rsidRDefault="00000000">
      <w:r>
        <w:t>Robot Framework generates execution artifacts including output.xml, log.html and report.html. The output directory option can be used to keep the generated files together.</w:t>
      </w:r>
    </w:p>
    <w:p w14:paraId="15E4F4E8" w14:textId="77777777" w:rsidR="00BF5558" w:rsidRDefault="00000000">
      <w:pPr>
        <w:spacing w:after="60"/>
        <w:ind w:left="288"/>
      </w:pPr>
      <w:r>
        <w:rPr>
          <w:rFonts w:ascii="Consolas" w:hAnsi="Consolas"/>
          <w:sz w:val="16"/>
        </w:rPr>
        <w:t>*** Settings ***</w:t>
      </w:r>
      <w:r>
        <w:rPr>
          <w:rFonts w:ascii="Consolas" w:hAnsi="Consolas"/>
          <w:sz w:val="16"/>
        </w:rPr>
        <w:br/>
        <w:t>Library    BuiltIn</w:t>
      </w:r>
      <w:r>
        <w:rPr>
          <w:rFonts w:ascii="Consolas" w:hAnsi="Consolas"/>
          <w:sz w:val="16"/>
        </w:rPr>
        <w:br/>
      </w:r>
      <w:r>
        <w:rPr>
          <w:rFonts w:ascii="Consolas" w:hAnsi="Consolas"/>
          <w:sz w:val="16"/>
        </w:rPr>
        <w:br/>
        <w:t>*** Test Cases ***</w:t>
      </w:r>
      <w:r>
        <w:rPr>
          <w:rFonts w:ascii="Consolas" w:hAnsi="Consolas"/>
          <w:sz w:val="16"/>
        </w:rPr>
        <w:br/>
        <w:t>Logging Demonstration</w:t>
      </w:r>
      <w:r>
        <w:rPr>
          <w:rFonts w:ascii="Consolas" w:hAnsi="Consolas"/>
          <w:sz w:val="16"/>
        </w:rPr>
        <w:br/>
        <w:t xml:space="preserve">    Log    =================================</w:t>
      </w:r>
      <w:r>
        <w:rPr>
          <w:rFonts w:ascii="Consolas" w:hAnsi="Consolas"/>
          <w:sz w:val="16"/>
        </w:rPr>
        <w:br/>
        <w:t xml:space="preserve">    Log    Test execution started</w:t>
      </w:r>
      <w:r>
        <w:rPr>
          <w:rFonts w:ascii="Consolas" w:hAnsi="Consolas"/>
          <w:sz w:val="16"/>
        </w:rPr>
        <w:br/>
        <w:t xml:space="preserve">    Log    =================================</w:t>
      </w:r>
      <w:r>
        <w:rPr>
          <w:rFonts w:ascii="Consolas" w:hAnsi="Consolas"/>
          <w:sz w:val="16"/>
        </w:rPr>
        <w:br/>
        <w:t xml:space="preserve">    ${value}=    Evaluate    5 * 6</w:t>
      </w:r>
      <w:r>
        <w:rPr>
          <w:rFonts w:ascii="Consolas" w:hAnsi="Consolas"/>
          <w:sz w:val="16"/>
        </w:rPr>
        <w:br/>
        <w:t xml:space="preserve">    Log    Calculated value: ${value}</w:t>
      </w:r>
      <w:r>
        <w:rPr>
          <w:rFonts w:ascii="Consolas" w:hAnsi="Consolas"/>
          <w:sz w:val="16"/>
        </w:rPr>
        <w:br/>
        <w:t xml:space="preserve">    Should Be Equal As Integers    ${value}    30</w:t>
      </w:r>
      <w:r>
        <w:rPr>
          <w:rFonts w:ascii="Consolas" w:hAnsi="Consolas"/>
          <w:sz w:val="16"/>
        </w:rPr>
        <w:br/>
        <w:t xml:space="preserve">    Log    Calculated value verified successfully</w:t>
      </w:r>
      <w:r>
        <w:rPr>
          <w:rFonts w:ascii="Consolas" w:hAnsi="Consolas"/>
          <w:sz w:val="16"/>
        </w:rPr>
        <w:br/>
        <w:t xml:space="preserve">    Log    Test execution completed</w:t>
      </w:r>
    </w:p>
    <w:p w14:paraId="0B943430" w14:textId="73F67499" w:rsidR="00BF5558" w:rsidRDefault="00000000">
      <w:pPr>
        <w:spacing w:after="60"/>
        <w:ind w:left="288"/>
      </w:pPr>
      <w:proofErr w:type="spellStart"/>
      <w:r>
        <w:rPr>
          <w:rFonts w:ascii="Consolas" w:hAnsi="Consolas"/>
          <w:sz w:val="16"/>
        </w:rPr>
        <w:t>mkdir</w:t>
      </w:r>
      <w:proofErr w:type="spellEnd"/>
      <w:r>
        <w:rPr>
          <w:rFonts w:ascii="Consolas" w:hAnsi="Consolas"/>
          <w:sz w:val="16"/>
        </w:rPr>
        <w:t xml:space="preserve"> results</w:t>
      </w:r>
      <w:r>
        <w:rPr>
          <w:rFonts w:ascii="Consolas" w:hAnsi="Consolas"/>
          <w:sz w:val="16"/>
        </w:rPr>
        <w:br/>
        <w:t>robot --</w:t>
      </w:r>
      <w:proofErr w:type="spellStart"/>
      <w:r>
        <w:rPr>
          <w:rFonts w:ascii="Consolas" w:hAnsi="Consolas"/>
          <w:sz w:val="16"/>
        </w:rPr>
        <w:t>outputdir</w:t>
      </w:r>
      <w:proofErr w:type="spellEnd"/>
      <w:r>
        <w:rPr>
          <w:rFonts w:ascii="Consolas" w:hAnsi="Consolas"/>
          <w:sz w:val="16"/>
        </w:rPr>
        <w:t xml:space="preserve"> results 08_</w:t>
      </w:r>
      <w:proofErr w:type="gramStart"/>
      <w:r>
        <w:rPr>
          <w:rFonts w:ascii="Consolas" w:hAnsi="Consolas"/>
          <w:sz w:val="16"/>
        </w:rPr>
        <w:t>reports.robot</w:t>
      </w:r>
      <w:proofErr w:type="gramEnd"/>
      <w:r>
        <w:rPr>
          <w:rFonts w:ascii="Consolas" w:hAnsi="Consolas"/>
          <w:sz w:val="16"/>
        </w:rPr>
        <w:br/>
      </w:r>
      <w:r>
        <w:rPr>
          <w:rFonts w:ascii="Consolas" w:hAnsi="Consolas"/>
          <w:sz w:val="16"/>
        </w:rPr>
        <w:br/>
        <w:t>start .\results\report.html</w:t>
      </w:r>
      <w:r>
        <w:rPr>
          <w:rFonts w:ascii="Consolas" w:hAnsi="Consolas"/>
          <w:sz w:val="16"/>
        </w:rPr>
        <w:br/>
        <w:t>start .\results\log.html</w:t>
      </w:r>
    </w:p>
    <w:p w14:paraId="34ABB246" w14:textId="5AB4A2C0" w:rsidR="007641CC" w:rsidRDefault="007641CC">
      <w:pPr>
        <w:jc w:val="center"/>
        <w:rPr>
          <w:b/>
        </w:rPr>
      </w:pPr>
    </w:p>
    <w:p w14:paraId="5397F28A" w14:textId="5309ED61" w:rsidR="007641CC" w:rsidRDefault="007641CC">
      <w:pPr>
        <w:jc w:val="center"/>
        <w:rPr>
          <w:b/>
        </w:rPr>
      </w:pPr>
    </w:p>
    <w:p w14:paraId="4FA2C8FD" w14:textId="5C7F54D1" w:rsidR="00BF5558" w:rsidRDefault="007641CC">
      <w:pPr>
        <w:jc w:val="center"/>
      </w:pPr>
      <w:r>
        <w:rPr>
          <w:noProof/>
        </w:rPr>
        <w:lastRenderedPageBreak/>
        <w:drawing>
          <wp:anchor distT="0" distB="0" distL="114300" distR="114300" simplePos="0" relativeHeight="251677696" behindDoc="1" locked="0" layoutInCell="1" allowOverlap="1" wp14:anchorId="0BAB32E8" wp14:editId="37BBD5E4">
            <wp:simplePos x="0" y="0"/>
            <wp:positionH relativeFrom="column">
              <wp:posOffset>892833</wp:posOffset>
            </wp:positionH>
            <wp:positionV relativeFrom="paragraph">
              <wp:posOffset>294161</wp:posOffset>
            </wp:positionV>
            <wp:extent cx="5303869" cy="3450566"/>
            <wp:effectExtent l="0" t="0" r="0" b="0"/>
            <wp:wrapNone/>
            <wp:docPr id="14039377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6278" cy="34521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rPr>
        <w:t xml:space="preserve">[– Exercise 7 – Reports and </w:t>
      </w:r>
      <w:proofErr w:type="gramStart"/>
      <w:r w:rsidR="00000000">
        <w:rPr>
          <w:b/>
        </w:rPr>
        <w:t>Logs ]</w:t>
      </w:r>
      <w:proofErr w:type="gramEnd"/>
    </w:p>
    <w:p w14:paraId="6B17D17F" w14:textId="52AD46BB" w:rsidR="007641CC" w:rsidRDefault="00EA6B2E">
      <w:pPr>
        <w:jc w:val="center"/>
        <w:rPr>
          <w:b/>
        </w:rPr>
      </w:pPr>
      <w:r>
        <w:rPr>
          <w:b/>
        </w:rPr>
        <w:t xml:space="preserve"> </w:t>
      </w:r>
    </w:p>
    <w:p w14:paraId="24904835" w14:textId="77777777" w:rsidR="007641CC" w:rsidRDefault="007641CC">
      <w:pPr>
        <w:jc w:val="center"/>
        <w:rPr>
          <w:b/>
        </w:rPr>
      </w:pPr>
    </w:p>
    <w:p w14:paraId="39313FD3" w14:textId="77777777" w:rsidR="007641CC" w:rsidRDefault="007641CC" w:rsidP="007641CC">
      <w:pPr>
        <w:jc w:val="center"/>
        <w:rPr>
          <w:b/>
        </w:rPr>
      </w:pPr>
    </w:p>
    <w:p w14:paraId="58A0BE4E" w14:textId="77777777" w:rsidR="007641CC" w:rsidRDefault="007641CC" w:rsidP="007641CC">
      <w:pPr>
        <w:jc w:val="center"/>
        <w:rPr>
          <w:b/>
        </w:rPr>
      </w:pPr>
    </w:p>
    <w:p w14:paraId="1F1F7B8D" w14:textId="77777777" w:rsidR="007641CC" w:rsidRDefault="007641CC" w:rsidP="007641CC">
      <w:pPr>
        <w:jc w:val="center"/>
        <w:rPr>
          <w:b/>
        </w:rPr>
      </w:pPr>
    </w:p>
    <w:p w14:paraId="21EFD9CF" w14:textId="77777777" w:rsidR="007641CC" w:rsidRDefault="007641CC" w:rsidP="007641CC">
      <w:pPr>
        <w:jc w:val="center"/>
        <w:rPr>
          <w:b/>
        </w:rPr>
      </w:pPr>
    </w:p>
    <w:p w14:paraId="1AD5A9DF" w14:textId="77777777" w:rsidR="007641CC" w:rsidRDefault="007641CC" w:rsidP="007641CC">
      <w:pPr>
        <w:jc w:val="center"/>
        <w:rPr>
          <w:b/>
        </w:rPr>
      </w:pPr>
    </w:p>
    <w:p w14:paraId="3A3FBF8E" w14:textId="77777777" w:rsidR="007641CC" w:rsidRDefault="007641CC" w:rsidP="007641CC">
      <w:pPr>
        <w:jc w:val="center"/>
        <w:rPr>
          <w:b/>
        </w:rPr>
      </w:pPr>
    </w:p>
    <w:p w14:paraId="55C96C23" w14:textId="77777777" w:rsidR="007641CC" w:rsidRDefault="007641CC" w:rsidP="007641CC">
      <w:pPr>
        <w:jc w:val="center"/>
        <w:rPr>
          <w:b/>
        </w:rPr>
      </w:pPr>
    </w:p>
    <w:p w14:paraId="4690A174" w14:textId="77777777" w:rsidR="007641CC" w:rsidRDefault="007641CC" w:rsidP="007641CC">
      <w:pPr>
        <w:jc w:val="center"/>
        <w:rPr>
          <w:b/>
        </w:rPr>
      </w:pPr>
    </w:p>
    <w:p w14:paraId="3EBD2DF8" w14:textId="77777777" w:rsidR="007641CC" w:rsidRDefault="007641CC" w:rsidP="007641CC">
      <w:pPr>
        <w:jc w:val="center"/>
        <w:rPr>
          <w:b/>
        </w:rPr>
      </w:pPr>
    </w:p>
    <w:p w14:paraId="67F6B559" w14:textId="77777777" w:rsidR="007641CC" w:rsidRDefault="007641CC" w:rsidP="007641CC">
      <w:pPr>
        <w:jc w:val="center"/>
        <w:rPr>
          <w:b/>
        </w:rPr>
      </w:pPr>
    </w:p>
    <w:p w14:paraId="21D3DCA6" w14:textId="4D77CE2D" w:rsidR="007641CC" w:rsidRDefault="00000000" w:rsidP="007641CC">
      <w:pPr>
        <w:jc w:val="center"/>
      </w:pPr>
      <w:r>
        <w:rPr>
          <w:b/>
        </w:rPr>
        <w:t xml:space="preserve">[– Exercise 7 – Reports and Logs – </w:t>
      </w:r>
      <w:proofErr w:type="gramStart"/>
      <w:r>
        <w:rPr>
          <w:b/>
        </w:rPr>
        <w:t>2 ]</w:t>
      </w:r>
      <w:proofErr w:type="gramEnd"/>
    </w:p>
    <w:p w14:paraId="2A2FF8C4" w14:textId="082D6952" w:rsidR="007641CC" w:rsidRDefault="007641CC">
      <w:pPr>
        <w:pStyle w:val="Heading1"/>
      </w:pPr>
      <w:r>
        <w:rPr>
          <w:noProof/>
        </w:rPr>
        <w:drawing>
          <wp:anchor distT="0" distB="0" distL="114300" distR="114300" simplePos="0" relativeHeight="251675648" behindDoc="1" locked="0" layoutInCell="1" allowOverlap="1" wp14:anchorId="2FF469EC" wp14:editId="29E07B42">
            <wp:simplePos x="0" y="0"/>
            <wp:positionH relativeFrom="column">
              <wp:posOffset>815196</wp:posOffset>
            </wp:positionH>
            <wp:positionV relativeFrom="paragraph">
              <wp:posOffset>201918</wp:posOffset>
            </wp:positionV>
            <wp:extent cx="5186824" cy="4028536"/>
            <wp:effectExtent l="0" t="0" r="0" b="0"/>
            <wp:wrapNone/>
            <wp:docPr id="1005447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0218" cy="4031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71602B" w14:textId="5920BE03" w:rsidR="007641CC" w:rsidRDefault="007641CC">
      <w:pPr>
        <w:pStyle w:val="Heading1"/>
      </w:pPr>
    </w:p>
    <w:p w14:paraId="4502A163" w14:textId="77777777" w:rsidR="007641CC" w:rsidRDefault="007641CC">
      <w:pPr>
        <w:pStyle w:val="Heading1"/>
      </w:pPr>
    </w:p>
    <w:p w14:paraId="4284D503" w14:textId="77777777" w:rsidR="007641CC" w:rsidRDefault="007641CC">
      <w:pPr>
        <w:pStyle w:val="Heading1"/>
      </w:pPr>
    </w:p>
    <w:p w14:paraId="1E7D5946" w14:textId="77777777" w:rsidR="007641CC" w:rsidRDefault="007641CC">
      <w:pPr>
        <w:pStyle w:val="Heading1"/>
      </w:pPr>
    </w:p>
    <w:p w14:paraId="66DDCC47" w14:textId="77777777" w:rsidR="007641CC" w:rsidRPr="007641CC" w:rsidRDefault="007641CC" w:rsidP="007641CC"/>
    <w:p w14:paraId="31A3E387" w14:textId="77777777" w:rsidR="007641CC" w:rsidRDefault="007641CC">
      <w:pPr>
        <w:pStyle w:val="Heading1"/>
      </w:pPr>
    </w:p>
    <w:p w14:paraId="3474EE84" w14:textId="77777777" w:rsidR="007641CC" w:rsidRDefault="007641CC">
      <w:pPr>
        <w:pStyle w:val="Heading1"/>
      </w:pPr>
    </w:p>
    <w:p w14:paraId="2BF1532F" w14:textId="775C8C07" w:rsidR="00BF5558" w:rsidRDefault="00000000">
      <w:pPr>
        <w:pStyle w:val="Heading1"/>
      </w:pPr>
      <w:r>
        <w:t>14. Screenshot Checklist</w:t>
      </w:r>
    </w:p>
    <w:p w14:paraId="6410F06A" w14:textId="77777777" w:rsidR="00BF5558" w:rsidRDefault="00000000">
      <w:r>
        <w:t>Each exercise has two reserved screenshot spaces. Recommended evidence is one screenshot for source/configuration or browser state and one screenshot for successful execution, log, report or generated output.</w:t>
      </w:r>
    </w:p>
    <w:p w14:paraId="78E3F124" w14:textId="77777777" w:rsidR="00BF5558" w:rsidRDefault="00000000">
      <w:pPr>
        <w:pStyle w:val="ListBullet"/>
      </w:pPr>
      <w:r>
        <w:t>Exercise 1 – Basic Syntax and Keywords: 2 screenshots</w:t>
      </w:r>
    </w:p>
    <w:p w14:paraId="5BA6DBBA" w14:textId="77777777" w:rsidR="00BF5558" w:rsidRDefault="00000000">
      <w:pPr>
        <w:pStyle w:val="ListBullet"/>
      </w:pPr>
      <w:r>
        <w:t>Exercise 2 – Variables and Data-Driven Automation: 2 screenshots</w:t>
      </w:r>
    </w:p>
    <w:p w14:paraId="2B484CE8" w14:textId="77777777" w:rsidR="00BF5558" w:rsidRDefault="00000000">
      <w:pPr>
        <w:pStyle w:val="ListBullet"/>
      </w:pPr>
      <w:r>
        <w:t>Exercise 3 – Custom Keywords and Libraries: 2 screenshots</w:t>
      </w:r>
    </w:p>
    <w:p w14:paraId="0FBB2E0F" w14:textId="77777777" w:rsidR="00BF5558" w:rsidRDefault="00000000">
      <w:pPr>
        <w:pStyle w:val="ListBullet"/>
      </w:pPr>
      <w:r>
        <w:t>Exercise 4 – Assertions and Verification: 2 screenshots</w:t>
      </w:r>
    </w:p>
    <w:p w14:paraId="1AE2BDC2" w14:textId="77777777" w:rsidR="00BF5558" w:rsidRDefault="00000000">
      <w:pPr>
        <w:pStyle w:val="ListBullet"/>
      </w:pPr>
      <w:r>
        <w:t>Exercise 5 – Setup and Teardown: 2 screenshots</w:t>
      </w:r>
    </w:p>
    <w:p w14:paraId="079679D2" w14:textId="77777777" w:rsidR="00BF5558" w:rsidRDefault="00000000">
      <w:pPr>
        <w:pStyle w:val="ListBullet"/>
      </w:pPr>
      <w:r>
        <w:t>Exercise 6 – Tags and Test Execution: 2 screenshots</w:t>
      </w:r>
    </w:p>
    <w:p w14:paraId="32CC2590" w14:textId="77777777" w:rsidR="00BF5558" w:rsidRDefault="00000000">
      <w:pPr>
        <w:pStyle w:val="ListBullet"/>
      </w:pPr>
      <w:r>
        <w:t>Exercise 7 – Reports and Logs: 2 screenshots</w:t>
      </w:r>
    </w:p>
    <w:p w14:paraId="5CC9C899" w14:textId="77777777" w:rsidR="00BF5558" w:rsidRDefault="00000000">
      <w:pPr>
        <w:pStyle w:val="Heading1"/>
      </w:pPr>
      <w:r>
        <w:t>15. Result</w:t>
      </w:r>
    </w:p>
    <w:p w14:paraId="442173C4" w14:textId="77777777" w:rsidR="00BF5558" w:rsidRDefault="00000000">
      <w:r>
        <w:t>The Assignment 4 lab work is organized into seven Robot Framework exercise areas covering browser automation, variables and data-driven testing, custom libraries, assertions, test lifecycle management, execution tags, parallel execution, and reporting. Final execution results should be recorded after each exercise has been run successfully.</w:t>
      </w:r>
    </w:p>
    <w:p w14:paraId="52630C68" w14:textId="77777777" w:rsidR="00BF5558" w:rsidRDefault="00000000">
      <w:pPr>
        <w:pStyle w:val="Heading1"/>
      </w:pPr>
      <w:r>
        <w:t>16. Observation</w:t>
      </w:r>
    </w:p>
    <w:p w14:paraId="3CDFC254" w14:textId="77777777" w:rsidR="00BF5558" w:rsidRDefault="00000000">
      <w:r>
        <w:t>Robot Framework provides readable keyword-driven syntax and supports reusable libraries. The exercises demonstrate how browser actions, test data, Python functions, assertions, setup/teardown, tags and reporting can be combined in an automation workflow.</w:t>
      </w:r>
    </w:p>
    <w:p w14:paraId="6F2EF478" w14:textId="77777777" w:rsidR="00BF5558" w:rsidRDefault="00000000">
      <w:pPr>
        <w:pStyle w:val="Heading1"/>
      </w:pPr>
      <w:r>
        <w:t>17. Conclusion</w:t>
      </w:r>
    </w:p>
    <w:p w14:paraId="77658545" w14:textId="77777777" w:rsidR="00BF5558" w:rsidRDefault="00000000">
      <w:r>
        <w:t>This assignment provides practical experience with Robot Framework and its supporting libraries. It demonstrates how automated tests can be structured using reusable keywords, externalized variables, custom Python functions, assertions, lifecycle controls, execution filters and generated reports.</w:t>
      </w:r>
    </w:p>
    <w:p w14:paraId="55EAC8D9" w14:textId="77777777" w:rsidR="00EC51C1" w:rsidRDefault="00EC51C1"/>
    <w:sectPr w:rsidR="00EC51C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380724">
    <w:abstractNumId w:val="8"/>
  </w:num>
  <w:num w:numId="2" w16cid:durableId="743919162">
    <w:abstractNumId w:val="6"/>
  </w:num>
  <w:num w:numId="3" w16cid:durableId="1509321297">
    <w:abstractNumId w:val="5"/>
  </w:num>
  <w:num w:numId="4" w16cid:durableId="304823206">
    <w:abstractNumId w:val="4"/>
  </w:num>
  <w:num w:numId="5" w16cid:durableId="1540050423">
    <w:abstractNumId w:val="7"/>
  </w:num>
  <w:num w:numId="6" w16cid:durableId="503283545">
    <w:abstractNumId w:val="3"/>
  </w:num>
  <w:num w:numId="7" w16cid:durableId="1286540839">
    <w:abstractNumId w:val="2"/>
  </w:num>
  <w:num w:numId="8" w16cid:durableId="655914182">
    <w:abstractNumId w:val="1"/>
  </w:num>
  <w:num w:numId="9" w16cid:durableId="67253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2F7E"/>
    <w:rsid w:val="007641CC"/>
    <w:rsid w:val="00AA1D8D"/>
    <w:rsid w:val="00AA2BE6"/>
    <w:rsid w:val="00B47730"/>
    <w:rsid w:val="00BF5558"/>
    <w:rsid w:val="00CB0664"/>
    <w:rsid w:val="00EA6B2E"/>
    <w:rsid w:val="00EC51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9268F"/>
  <w14:defaultImageDpi w14:val="300"/>
  <w15:docId w15:val="{5E8F6075-A563-4C5E-9A4D-2BF7A9F6E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1668</Words>
  <Characters>9509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Biswayan Roy</cp:lastModifiedBy>
  <cp:revision>2</cp:revision>
  <dcterms:created xsi:type="dcterms:W3CDTF">2026-09-26T17:23:00Z</dcterms:created>
  <dcterms:modified xsi:type="dcterms:W3CDTF">2026-09-26T17:23:00Z</dcterms:modified>
  <cp:category/>
</cp:coreProperties>
</file>